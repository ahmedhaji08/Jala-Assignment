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3FD010" w14:textId="1A125E83" w:rsidR="00876B8A" w:rsidRDefault="00876B8A" w:rsidP="000E7E4A">
      <w:pPr>
        <w:jc w:val="center"/>
        <w:rPr>
          <w:rFonts w:ascii="Times New Roman" w:hAnsi="Times New Roman" w:cs="Times New Roman"/>
          <w:b/>
          <w:bCs/>
          <w:sz w:val="28"/>
          <w:szCs w:val="28"/>
        </w:rPr>
      </w:pPr>
      <w:r>
        <w:rPr>
          <w:rFonts w:ascii="Times New Roman" w:hAnsi="Times New Roman" w:cs="Times New Roman"/>
          <w:b/>
          <w:bCs/>
          <w:sz w:val="28"/>
          <w:szCs w:val="28"/>
        </w:rPr>
        <w:t>JALA ASSIGNMENT</w:t>
      </w:r>
    </w:p>
    <w:p w14:paraId="0A22586D" w14:textId="5A2E249F" w:rsidR="005153F3" w:rsidRDefault="00A160BE" w:rsidP="000E7E4A">
      <w:pPr>
        <w:jc w:val="center"/>
        <w:rPr>
          <w:rFonts w:ascii="Times New Roman" w:hAnsi="Times New Roman" w:cs="Times New Roman"/>
          <w:b/>
          <w:bCs/>
          <w:sz w:val="28"/>
          <w:szCs w:val="28"/>
        </w:rPr>
      </w:pPr>
      <w:r w:rsidRPr="000E7E4A">
        <w:rPr>
          <w:rFonts w:ascii="Times New Roman" w:hAnsi="Times New Roman" w:cs="Times New Roman"/>
          <w:b/>
          <w:bCs/>
          <w:sz w:val="28"/>
          <w:szCs w:val="28"/>
        </w:rPr>
        <w:t>SQL Questions and Queries</w:t>
      </w:r>
    </w:p>
    <w:p w14:paraId="44063418" w14:textId="77777777" w:rsidR="0086537C" w:rsidRPr="00A160BE" w:rsidRDefault="0086537C" w:rsidP="00A160BE">
      <w:pPr>
        <w:pStyle w:val="ListParagraph"/>
        <w:numPr>
          <w:ilvl w:val="0"/>
          <w:numId w:val="13"/>
        </w:numPr>
        <w:spacing w:after="0"/>
        <w:jc w:val="both"/>
        <w:rPr>
          <w:rFonts w:ascii="Times New Roman" w:hAnsi="Times New Roman" w:cs="Times New Roman"/>
          <w:sz w:val="24"/>
          <w:szCs w:val="24"/>
        </w:rPr>
      </w:pPr>
      <w:r w:rsidRPr="00A160BE">
        <w:rPr>
          <w:rFonts w:ascii="Times New Roman" w:hAnsi="Times New Roman" w:cs="Times New Roman"/>
          <w:sz w:val="24"/>
          <w:szCs w:val="24"/>
        </w:rPr>
        <w:t>CREATE TABLE SALESPEOPLE (</w:t>
      </w:r>
    </w:p>
    <w:p w14:paraId="3D095090" w14:textId="77777777" w:rsidR="0086537C" w:rsidRPr="00A160BE" w:rsidRDefault="0086537C"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 xml:space="preserve">    SNUM INT PRIMARY KEY,</w:t>
      </w:r>
    </w:p>
    <w:p w14:paraId="296487F8" w14:textId="77777777" w:rsidR="0086537C" w:rsidRPr="00A160BE" w:rsidRDefault="0086537C"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 xml:space="preserve">    SNAME </w:t>
      </w:r>
      <w:proofErr w:type="gramStart"/>
      <w:r w:rsidRPr="00A160BE">
        <w:rPr>
          <w:rFonts w:ascii="Times New Roman" w:hAnsi="Times New Roman" w:cs="Times New Roman"/>
          <w:sz w:val="24"/>
          <w:szCs w:val="24"/>
        </w:rPr>
        <w:t>VARCHAR(</w:t>
      </w:r>
      <w:proofErr w:type="gramEnd"/>
      <w:r w:rsidRPr="00A160BE">
        <w:rPr>
          <w:rFonts w:ascii="Times New Roman" w:hAnsi="Times New Roman" w:cs="Times New Roman"/>
          <w:sz w:val="24"/>
          <w:szCs w:val="24"/>
        </w:rPr>
        <w:t>50),</w:t>
      </w:r>
    </w:p>
    <w:p w14:paraId="10C0FEE7" w14:textId="77777777" w:rsidR="0086537C" w:rsidRPr="00A160BE" w:rsidRDefault="0086537C"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 xml:space="preserve">    CITY </w:t>
      </w:r>
      <w:proofErr w:type="gramStart"/>
      <w:r w:rsidRPr="00A160BE">
        <w:rPr>
          <w:rFonts w:ascii="Times New Roman" w:hAnsi="Times New Roman" w:cs="Times New Roman"/>
          <w:sz w:val="24"/>
          <w:szCs w:val="24"/>
        </w:rPr>
        <w:t>VARCHAR(</w:t>
      </w:r>
      <w:proofErr w:type="gramEnd"/>
      <w:r w:rsidRPr="00A160BE">
        <w:rPr>
          <w:rFonts w:ascii="Times New Roman" w:hAnsi="Times New Roman" w:cs="Times New Roman"/>
          <w:sz w:val="24"/>
          <w:szCs w:val="24"/>
        </w:rPr>
        <w:t>50),</w:t>
      </w:r>
    </w:p>
    <w:p w14:paraId="56FF942C" w14:textId="77777777" w:rsidR="0086537C" w:rsidRPr="00A160BE" w:rsidRDefault="0086537C"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 xml:space="preserve">    COMM </w:t>
      </w:r>
      <w:proofErr w:type="gramStart"/>
      <w:r w:rsidRPr="00A160BE">
        <w:rPr>
          <w:rFonts w:ascii="Times New Roman" w:hAnsi="Times New Roman" w:cs="Times New Roman"/>
          <w:sz w:val="24"/>
          <w:szCs w:val="24"/>
        </w:rPr>
        <w:t>DECIMAL(</w:t>
      </w:r>
      <w:proofErr w:type="gramEnd"/>
      <w:r w:rsidRPr="00A160BE">
        <w:rPr>
          <w:rFonts w:ascii="Times New Roman" w:hAnsi="Times New Roman" w:cs="Times New Roman"/>
          <w:sz w:val="24"/>
          <w:szCs w:val="24"/>
        </w:rPr>
        <w:t>4, 2</w:t>
      </w:r>
      <w:proofErr w:type="gramStart"/>
      <w:r w:rsidRPr="00A160BE">
        <w:rPr>
          <w:rFonts w:ascii="Times New Roman" w:hAnsi="Times New Roman" w:cs="Times New Roman"/>
          <w:sz w:val="24"/>
          <w:szCs w:val="24"/>
        </w:rPr>
        <w:t>)  --</w:t>
      </w:r>
      <w:proofErr w:type="gramEnd"/>
      <w:r w:rsidRPr="00A160BE">
        <w:rPr>
          <w:rFonts w:ascii="Times New Roman" w:hAnsi="Times New Roman" w:cs="Times New Roman"/>
          <w:sz w:val="24"/>
          <w:szCs w:val="24"/>
        </w:rPr>
        <w:t xml:space="preserve"> e.g., 0.12 = 12%</w:t>
      </w:r>
    </w:p>
    <w:p w14:paraId="37EBD044" w14:textId="25E434ED" w:rsidR="0086537C" w:rsidRPr="00A160BE" w:rsidRDefault="0086537C"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w:t>
      </w:r>
    </w:p>
    <w:p w14:paraId="0B1AC18E" w14:textId="77777777" w:rsidR="0086537C" w:rsidRDefault="0086537C" w:rsidP="0086537C">
      <w:pPr>
        <w:rPr>
          <w:rFonts w:ascii="Times New Roman" w:hAnsi="Times New Roman" w:cs="Times New Roman"/>
          <w:b/>
          <w:bCs/>
          <w:sz w:val="28"/>
          <w:szCs w:val="28"/>
        </w:rPr>
      </w:pPr>
    </w:p>
    <w:p w14:paraId="128065EF" w14:textId="77777777" w:rsidR="00A160BE" w:rsidRPr="00A160BE" w:rsidRDefault="00A160BE" w:rsidP="00A160BE">
      <w:pPr>
        <w:pStyle w:val="ListParagraph"/>
        <w:numPr>
          <w:ilvl w:val="0"/>
          <w:numId w:val="13"/>
        </w:numPr>
        <w:spacing w:after="0"/>
        <w:rPr>
          <w:rFonts w:ascii="Times New Roman" w:hAnsi="Times New Roman" w:cs="Times New Roman"/>
          <w:sz w:val="24"/>
          <w:szCs w:val="24"/>
        </w:rPr>
      </w:pPr>
      <w:r w:rsidRPr="00A160BE">
        <w:rPr>
          <w:rFonts w:ascii="Times New Roman" w:hAnsi="Times New Roman" w:cs="Times New Roman"/>
          <w:sz w:val="24"/>
          <w:szCs w:val="24"/>
        </w:rPr>
        <w:t>INSERT INTO SALESPEOPLE (SNUM, SNAME, CITY, COMM) VALUES</w:t>
      </w:r>
    </w:p>
    <w:p w14:paraId="62D34D5A" w14:textId="77777777" w:rsidR="00A160BE" w:rsidRPr="00A160BE" w:rsidRDefault="00A160BE"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(1001, 'Peel', 'London', 0.12),</w:t>
      </w:r>
    </w:p>
    <w:p w14:paraId="5F4B5321" w14:textId="77777777" w:rsidR="00A160BE" w:rsidRPr="00A160BE" w:rsidRDefault="00A160BE"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(1002, 'Serres', 'San Jose', 0.13),</w:t>
      </w:r>
    </w:p>
    <w:p w14:paraId="67C1063B" w14:textId="77777777" w:rsidR="00A160BE" w:rsidRPr="00A160BE" w:rsidRDefault="00A160BE"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(1004, 'Motika', 'London', 0.11),</w:t>
      </w:r>
    </w:p>
    <w:p w14:paraId="7318FF30" w14:textId="77777777" w:rsidR="00A160BE" w:rsidRPr="00A160BE" w:rsidRDefault="00A160BE"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(1007, 'Rafkin', 'Barcelona', 0.15),</w:t>
      </w:r>
    </w:p>
    <w:p w14:paraId="1F2ADCBE" w14:textId="2102DB03" w:rsidR="00A160BE" w:rsidRDefault="00A160BE"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 xml:space="preserve">(1003, 'Axelrod', 'New </w:t>
      </w:r>
      <w:proofErr w:type="spellStart"/>
      <w:r w:rsidRPr="00A160BE">
        <w:rPr>
          <w:rFonts w:ascii="Times New Roman" w:hAnsi="Times New Roman" w:cs="Times New Roman"/>
          <w:sz w:val="24"/>
          <w:szCs w:val="24"/>
        </w:rPr>
        <w:t>york</w:t>
      </w:r>
      <w:proofErr w:type="spellEnd"/>
      <w:r w:rsidRPr="00A160BE">
        <w:rPr>
          <w:rFonts w:ascii="Times New Roman" w:hAnsi="Times New Roman" w:cs="Times New Roman"/>
          <w:sz w:val="24"/>
          <w:szCs w:val="24"/>
        </w:rPr>
        <w:t>', 0.10);</w:t>
      </w:r>
    </w:p>
    <w:p w14:paraId="4CC4449A" w14:textId="77777777" w:rsidR="00A160BE" w:rsidRDefault="00A160BE" w:rsidP="00A160BE">
      <w:pPr>
        <w:spacing w:after="0"/>
        <w:rPr>
          <w:rFonts w:ascii="Times New Roman" w:hAnsi="Times New Roman" w:cs="Times New Roman"/>
          <w:sz w:val="24"/>
          <w:szCs w:val="24"/>
        </w:rPr>
      </w:pPr>
    </w:p>
    <w:p w14:paraId="03D1A6C4" w14:textId="77777777" w:rsidR="00A160BE" w:rsidRDefault="00A160BE" w:rsidP="00A160BE">
      <w:pPr>
        <w:pStyle w:val="ListParagraph"/>
        <w:numPr>
          <w:ilvl w:val="0"/>
          <w:numId w:val="13"/>
        </w:numPr>
        <w:spacing w:after="0"/>
        <w:rPr>
          <w:rFonts w:ascii="Times New Roman" w:hAnsi="Times New Roman" w:cs="Times New Roman"/>
          <w:sz w:val="24"/>
          <w:szCs w:val="24"/>
        </w:rPr>
      </w:pPr>
      <w:r w:rsidRPr="00A160BE">
        <w:rPr>
          <w:rFonts w:ascii="Times New Roman" w:hAnsi="Times New Roman" w:cs="Times New Roman"/>
          <w:sz w:val="24"/>
          <w:szCs w:val="24"/>
        </w:rPr>
        <w:t>CREATE TABLE CUST (</w:t>
      </w:r>
    </w:p>
    <w:p w14:paraId="142B34E4" w14:textId="23C97D1E" w:rsidR="00A160BE" w:rsidRPr="00A160BE" w:rsidRDefault="00A160BE" w:rsidP="00A160BE">
      <w:pPr>
        <w:spacing w:after="0"/>
        <w:ind w:left="720" w:firstLine="360"/>
        <w:rPr>
          <w:rFonts w:ascii="Times New Roman" w:hAnsi="Times New Roman" w:cs="Times New Roman"/>
          <w:sz w:val="24"/>
          <w:szCs w:val="24"/>
        </w:rPr>
      </w:pPr>
      <w:r w:rsidRPr="00A160BE">
        <w:rPr>
          <w:rFonts w:ascii="Times New Roman" w:hAnsi="Times New Roman" w:cs="Times New Roman"/>
          <w:sz w:val="24"/>
          <w:szCs w:val="24"/>
        </w:rPr>
        <w:t>CNUM INT PRIMARY KEY,</w:t>
      </w:r>
    </w:p>
    <w:p w14:paraId="5898CE37" w14:textId="4BA38977" w:rsidR="00A160BE" w:rsidRPr="00A160BE" w:rsidRDefault="00A160BE" w:rsidP="00A160BE">
      <w:pPr>
        <w:spacing w:after="0"/>
        <w:ind w:left="360" w:firstLine="360"/>
        <w:rPr>
          <w:rFonts w:ascii="Times New Roman" w:hAnsi="Times New Roman" w:cs="Times New Roman"/>
          <w:sz w:val="24"/>
          <w:szCs w:val="24"/>
        </w:rPr>
      </w:pPr>
      <w:r>
        <w:rPr>
          <w:rFonts w:ascii="Times New Roman" w:hAnsi="Times New Roman" w:cs="Times New Roman"/>
          <w:sz w:val="24"/>
          <w:szCs w:val="24"/>
        </w:rPr>
        <w:t xml:space="preserve">  </w:t>
      </w:r>
      <w:r w:rsidRPr="00A160BE">
        <w:rPr>
          <w:rFonts w:ascii="Times New Roman" w:hAnsi="Times New Roman" w:cs="Times New Roman"/>
          <w:sz w:val="24"/>
          <w:szCs w:val="24"/>
        </w:rPr>
        <w:t xml:space="preserve">    CNAME </w:t>
      </w:r>
      <w:proofErr w:type="gramStart"/>
      <w:r w:rsidRPr="00A160BE">
        <w:rPr>
          <w:rFonts w:ascii="Times New Roman" w:hAnsi="Times New Roman" w:cs="Times New Roman"/>
          <w:sz w:val="24"/>
          <w:szCs w:val="24"/>
        </w:rPr>
        <w:t>VARCHAR(</w:t>
      </w:r>
      <w:proofErr w:type="gramEnd"/>
      <w:r w:rsidRPr="00A160BE">
        <w:rPr>
          <w:rFonts w:ascii="Times New Roman" w:hAnsi="Times New Roman" w:cs="Times New Roman"/>
          <w:sz w:val="24"/>
          <w:szCs w:val="24"/>
        </w:rPr>
        <w:t>50),</w:t>
      </w:r>
    </w:p>
    <w:p w14:paraId="792C0771" w14:textId="389D0670" w:rsidR="00A160BE" w:rsidRPr="00A160BE" w:rsidRDefault="00A160BE" w:rsidP="00A160BE">
      <w:pPr>
        <w:spacing w:after="0"/>
        <w:ind w:left="1080"/>
        <w:rPr>
          <w:rFonts w:ascii="Times New Roman" w:hAnsi="Times New Roman" w:cs="Times New Roman"/>
          <w:sz w:val="24"/>
          <w:szCs w:val="24"/>
        </w:rPr>
      </w:pPr>
      <w:r w:rsidRPr="00A160BE">
        <w:rPr>
          <w:rFonts w:ascii="Times New Roman" w:hAnsi="Times New Roman" w:cs="Times New Roman"/>
          <w:sz w:val="24"/>
          <w:szCs w:val="24"/>
        </w:rPr>
        <w:t xml:space="preserve">CITY </w:t>
      </w:r>
      <w:proofErr w:type="gramStart"/>
      <w:r w:rsidRPr="00A160BE">
        <w:rPr>
          <w:rFonts w:ascii="Times New Roman" w:hAnsi="Times New Roman" w:cs="Times New Roman"/>
          <w:sz w:val="24"/>
          <w:szCs w:val="24"/>
        </w:rPr>
        <w:t>VARCHAR(</w:t>
      </w:r>
      <w:proofErr w:type="gramEnd"/>
      <w:r w:rsidRPr="00A160BE">
        <w:rPr>
          <w:rFonts w:ascii="Times New Roman" w:hAnsi="Times New Roman" w:cs="Times New Roman"/>
          <w:sz w:val="24"/>
          <w:szCs w:val="24"/>
        </w:rPr>
        <w:t>50),</w:t>
      </w:r>
    </w:p>
    <w:p w14:paraId="292676BC" w14:textId="7B0CD04C" w:rsidR="00A160BE" w:rsidRPr="00A160BE" w:rsidRDefault="00A160BE" w:rsidP="00A160BE">
      <w:pPr>
        <w:spacing w:after="0"/>
        <w:ind w:left="1080"/>
        <w:rPr>
          <w:rFonts w:ascii="Times New Roman" w:hAnsi="Times New Roman" w:cs="Times New Roman"/>
          <w:sz w:val="24"/>
          <w:szCs w:val="24"/>
        </w:rPr>
      </w:pPr>
      <w:r w:rsidRPr="00A160BE">
        <w:rPr>
          <w:rFonts w:ascii="Times New Roman" w:hAnsi="Times New Roman" w:cs="Times New Roman"/>
          <w:sz w:val="24"/>
          <w:szCs w:val="24"/>
        </w:rPr>
        <w:t>RATING INT,</w:t>
      </w:r>
    </w:p>
    <w:p w14:paraId="1474C1B3" w14:textId="77777777" w:rsidR="00A160BE" w:rsidRDefault="00A160BE" w:rsidP="00A160BE">
      <w:pPr>
        <w:spacing w:after="0"/>
        <w:ind w:left="1080"/>
        <w:rPr>
          <w:rFonts w:ascii="Times New Roman" w:hAnsi="Times New Roman" w:cs="Times New Roman"/>
          <w:sz w:val="24"/>
          <w:szCs w:val="24"/>
        </w:rPr>
      </w:pPr>
      <w:r w:rsidRPr="00A160BE">
        <w:rPr>
          <w:rFonts w:ascii="Times New Roman" w:hAnsi="Times New Roman" w:cs="Times New Roman"/>
          <w:sz w:val="24"/>
          <w:szCs w:val="24"/>
        </w:rPr>
        <w:t>SNUM INT</w:t>
      </w:r>
    </w:p>
    <w:p w14:paraId="39FAC282" w14:textId="69B9B57F" w:rsidR="00A160BE" w:rsidRDefault="00A160BE" w:rsidP="00A160BE">
      <w:pPr>
        <w:spacing w:after="0"/>
        <w:ind w:firstLine="720"/>
        <w:rPr>
          <w:rFonts w:ascii="Times New Roman" w:hAnsi="Times New Roman" w:cs="Times New Roman"/>
          <w:sz w:val="24"/>
          <w:szCs w:val="24"/>
        </w:rPr>
      </w:pPr>
      <w:r w:rsidRPr="00A160BE">
        <w:rPr>
          <w:rFonts w:ascii="Times New Roman" w:hAnsi="Times New Roman" w:cs="Times New Roman"/>
          <w:sz w:val="24"/>
          <w:szCs w:val="24"/>
        </w:rPr>
        <w:t>);</w:t>
      </w:r>
    </w:p>
    <w:p w14:paraId="7D06BA6B" w14:textId="77777777" w:rsidR="00A160BE" w:rsidRDefault="00A160BE" w:rsidP="00A160BE">
      <w:pPr>
        <w:spacing w:after="0"/>
        <w:rPr>
          <w:rFonts w:ascii="Times New Roman" w:hAnsi="Times New Roman" w:cs="Times New Roman"/>
          <w:sz w:val="24"/>
          <w:szCs w:val="24"/>
        </w:rPr>
      </w:pPr>
    </w:p>
    <w:p w14:paraId="629F4CBC" w14:textId="77777777" w:rsidR="00A160BE" w:rsidRPr="00A160BE" w:rsidRDefault="00A160BE" w:rsidP="00A160BE">
      <w:pPr>
        <w:pStyle w:val="ListParagraph"/>
        <w:numPr>
          <w:ilvl w:val="0"/>
          <w:numId w:val="13"/>
        </w:numPr>
        <w:spacing w:after="0"/>
        <w:rPr>
          <w:rFonts w:ascii="Times New Roman" w:hAnsi="Times New Roman" w:cs="Times New Roman"/>
          <w:sz w:val="24"/>
          <w:szCs w:val="24"/>
        </w:rPr>
      </w:pPr>
      <w:r w:rsidRPr="00A160BE">
        <w:rPr>
          <w:rFonts w:ascii="Times New Roman" w:hAnsi="Times New Roman" w:cs="Times New Roman"/>
          <w:sz w:val="24"/>
          <w:szCs w:val="24"/>
        </w:rPr>
        <w:t>INSERT INTO CUST (CNUM, CNAME, CITY, RATING, SNUM) VALUES</w:t>
      </w:r>
    </w:p>
    <w:p w14:paraId="144FA43D" w14:textId="77777777" w:rsidR="00A160BE" w:rsidRPr="00A160BE" w:rsidRDefault="00A160BE"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(2001, 'Hoffman', 'London', 100, 1001),</w:t>
      </w:r>
    </w:p>
    <w:p w14:paraId="4E5C66C4" w14:textId="77777777" w:rsidR="00A160BE" w:rsidRPr="00A160BE" w:rsidRDefault="00A160BE"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(2002, 'Giovanne', 'Rome', 200, 1003),</w:t>
      </w:r>
    </w:p>
    <w:p w14:paraId="49DF464B" w14:textId="77777777" w:rsidR="00A160BE" w:rsidRPr="00A160BE" w:rsidRDefault="00A160BE"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(2003, 'Liu', 'San Jose', 300, 1002),</w:t>
      </w:r>
    </w:p>
    <w:p w14:paraId="159883F7" w14:textId="77777777" w:rsidR="00A160BE" w:rsidRPr="00A160BE" w:rsidRDefault="00A160BE"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(2004, 'Grass', 'Brelin', 100, 1002),</w:t>
      </w:r>
    </w:p>
    <w:p w14:paraId="170B509B" w14:textId="77777777" w:rsidR="00A160BE" w:rsidRPr="00A160BE" w:rsidRDefault="00A160BE"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(2006, 'Clemens', 'London', 300, 1007),</w:t>
      </w:r>
    </w:p>
    <w:p w14:paraId="2ADF8169" w14:textId="282014CA" w:rsidR="00A160BE" w:rsidRDefault="00A160BE"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(2007, 'Pereira', 'Rome', 100, 1004);</w:t>
      </w:r>
    </w:p>
    <w:p w14:paraId="79B8311F" w14:textId="77777777" w:rsidR="00A160BE" w:rsidRDefault="00A160BE" w:rsidP="00A160BE">
      <w:pPr>
        <w:spacing w:after="0"/>
        <w:rPr>
          <w:rFonts w:ascii="Times New Roman" w:hAnsi="Times New Roman" w:cs="Times New Roman"/>
          <w:sz w:val="24"/>
          <w:szCs w:val="24"/>
        </w:rPr>
      </w:pPr>
    </w:p>
    <w:p w14:paraId="14B204A9" w14:textId="77777777" w:rsidR="00A160BE" w:rsidRDefault="00A160BE" w:rsidP="00A160BE">
      <w:pPr>
        <w:spacing w:after="0"/>
        <w:rPr>
          <w:rFonts w:ascii="Times New Roman" w:hAnsi="Times New Roman" w:cs="Times New Roman"/>
          <w:sz w:val="24"/>
          <w:szCs w:val="24"/>
        </w:rPr>
      </w:pPr>
    </w:p>
    <w:p w14:paraId="44D5379B" w14:textId="77777777" w:rsidR="00A160BE" w:rsidRDefault="00A160BE" w:rsidP="00A160BE">
      <w:pPr>
        <w:spacing w:after="0"/>
        <w:rPr>
          <w:rFonts w:ascii="Times New Roman" w:hAnsi="Times New Roman" w:cs="Times New Roman"/>
          <w:sz w:val="24"/>
          <w:szCs w:val="24"/>
        </w:rPr>
      </w:pPr>
    </w:p>
    <w:p w14:paraId="52763BF7" w14:textId="77777777" w:rsidR="00A160BE" w:rsidRDefault="00A160BE" w:rsidP="00A160BE">
      <w:pPr>
        <w:spacing w:after="0"/>
        <w:rPr>
          <w:rFonts w:ascii="Times New Roman" w:hAnsi="Times New Roman" w:cs="Times New Roman"/>
          <w:sz w:val="24"/>
          <w:szCs w:val="24"/>
        </w:rPr>
      </w:pPr>
    </w:p>
    <w:p w14:paraId="704070E8" w14:textId="77777777" w:rsidR="00A160BE" w:rsidRDefault="00A160BE" w:rsidP="00A160BE">
      <w:pPr>
        <w:spacing w:after="0"/>
        <w:rPr>
          <w:rFonts w:ascii="Times New Roman" w:hAnsi="Times New Roman" w:cs="Times New Roman"/>
          <w:sz w:val="24"/>
          <w:szCs w:val="24"/>
        </w:rPr>
      </w:pPr>
    </w:p>
    <w:p w14:paraId="56C87701" w14:textId="77777777" w:rsidR="00A160BE" w:rsidRDefault="00A160BE" w:rsidP="00A160BE">
      <w:pPr>
        <w:spacing w:after="0"/>
        <w:rPr>
          <w:rFonts w:ascii="Times New Roman" w:hAnsi="Times New Roman" w:cs="Times New Roman"/>
          <w:sz w:val="24"/>
          <w:szCs w:val="24"/>
        </w:rPr>
      </w:pPr>
    </w:p>
    <w:p w14:paraId="4A2D7EA1" w14:textId="77777777" w:rsidR="00A160BE" w:rsidRDefault="00A160BE" w:rsidP="00A160BE">
      <w:pPr>
        <w:spacing w:after="0"/>
        <w:rPr>
          <w:rFonts w:ascii="Times New Roman" w:hAnsi="Times New Roman" w:cs="Times New Roman"/>
          <w:sz w:val="24"/>
          <w:szCs w:val="24"/>
        </w:rPr>
      </w:pPr>
    </w:p>
    <w:p w14:paraId="7D763DCC" w14:textId="638A42B1" w:rsidR="00A160BE" w:rsidRPr="00A160BE" w:rsidRDefault="00A160BE" w:rsidP="00A160BE">
      <w:pPr>
        <w:pStyle w:val="ListParagraph"/>
        <w:numPr>
          <w:ilvl w:val="0"/>
          <w:numId w:val="13"/>
        </w:numPr>
        <w:spacing w:after="0"/>
        <w:rPr>
          <w:rFonts w:ascii="Times New Roman" w:hAnsi="Times New Roman" w:cs="Times New Roman"/>
          <w:sz w:val="24"/>
          <w:szCs w:val="24"/>
        </w:rPr>
      </w:pPr>
      <w:r w:rsidRPr="00A160BE">
        <w:rPr>
          <w:rFonts w:ascii="Times New Roman" w:hAnsi="Times New Roman" w:cs="Times New Roman"/>
          <w:sz w:val="24"/>
          <w:szCs w:val="24"/>
        </w:rPr>
        <w:lastRenderedPageBreak/>
        <w:t>CREATE TABLE ORDERS (</w:t>
      </w:r>
    </w:p>
    <w:p w14:paraId="3C2DB53E" w14:textId="77777777" w:rsidR="00A160BE" w:rsidRPr="00A160BE" w:rsidRDefault="00A160BE"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 xml:space="preserve">    ONUM INT PRIMARY KEY,</w:t>
      </w:r>
    </w:p>
    <w:p w14:paraId="408EE85C" w14:textId="77777777" w:rsidR="00A160BE" w:rsidRPr="00A160BE" w:rsidRDefault="00A160BE"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 xml:space="preserve">    AMT </w:t>
      </w:r>
      <w:proofErr w:type="gramStart"/>
      <w:r w:rsidRPr="00A160BE">
        <w:rPr>
          <w:rFonts w:ascii="Times New Roman" w:hAnsi="Times New Roman" w:cs="Times New Roman"/>
          <w:sz w:val="24"/>
          <w:szCs w:val="24"/>
        </w:rPr>
        <w:t>DECIMAL(</w:t>
      </w:r>
      <w:proofErr w:type="gramEnd"/>
      <w:r w:rsidRPr="00A160BE">
        <w:rPr>
          <w:rFonts w:ascii="Times New Roman" w:hAnsi="Times New Roman" w:cs="Times New Roman"/>
          <w:sz w:val="24"/>
          <w:szCs w:val="24"/>
        </w:rPr>
        <w:t>10, 2),</w:t>
      </w:r>
    </w:p>
    <w:p w14:paraId="4574ED49" w14:textId="77777777" w:rsidR="00A160BE" w:rsidRPr="00A160BE" w:rsidRDefault="00A160BE"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 xml:space="preserve">    ODATE DATE,</w:t>
      </w:r>
    </w:p>
    <w:p w14:paraId="31BFD785" w14:textId="77777777" w:rsidR="00A160BE" w:rsidRPr="00A160BE" w:rsidRDefault="00A160BE"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 xml:space="preserve">    CNUM INT,</w:t>
      </w:r>
    </w:p>
    <w:p w14:paraId="27BBE687" w14:textId="77777777" w:rsidR="00A160BE" w:rsidRPr="00A160BE" w:rsidRDefault="00A160BE"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 xml:space="preserve">    SNUM INT</w:t>
      </w:r>
    </w:p>
    <w:p w14:paraId="2A10A527" w14:textId="6E87A162" w:rsidR="00A160BE" w:rsidRDefault="00A160BE"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w:t>
      </w:r>
    </w:p>
    <w:p w14:paraId="4BCC57E4" w14:textId="77777777" w:rsidR="00A160BE" w:rsidRDefault="00A160BE" w:rsidP="00A160BE">
      <w:pPr>
        <w:spacing w:after="0"/>
        <w:rPr>
          <w:rFonts w:ascii="Times New Roman" w:hAnsi="Times New Roman" w:cs="Times New Roman"/>
          <w:sz w:val="24"/>
          <w:szCs w:val="24"/>
        </w:rPr>
      </w:pPr>
    </w:p>
    <w:p w14:paraId="6C4DD59B" w14:textId="77777777" w:rsidR="00A160BE" w:rsidRPr="00A160BE" w:rsidRDefault="00A160BE" w:rsidP="00A160BE">
      <w:pPr>
        <w:pStyle w:val="ListParagraph"/>
        <w:numPr>
          <w:ilvl w:val="0"/>
          <w:numId w:val="13"/>
        </w:numPr>
        <w:spacing w:after="0"/>
        <w:rPr>
          <w:rFonts w:ascii="Times New Roman" w:hAnsi="Times New Roman" w:cs="Times New Roman"/>
          <w:sz w:val="24"/>
          <w:szCs w:val="24"/>
        </w:rPr>
      </w:pPr>
      <w:r w:rsidRPr="00A160BE">
        <w:rPr>
          <w:rFonts w:ascii="Times New Roman" w:hAnsi="Times New Roman" w:cs="Times New Roman"/>
          <w:sz w:val="24"/>
          <w:szCs w:val="24"/>
        </w:rPr>
        <w:t>INSERT INTO ORDERS (ONUM, AMT, ODATE, CNUM, SNUM) VALUES</w:t>
      </w:r>
    </w:p>
    <w:p w14:paraId="01089479" w14:textId="77777777" w:rsidR="00A160BE" w:rsidRPr="00A160BE" w:rsidRDefault="00A160BE"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(3001, 18.69, '1994-10-03', 2008, 1007),</w:t>
      </w:r>
    </w:p>
    <w:p w14:paraId="41348E7E" w14:textId="77777777" w:rsidR="00A160BE" w:rsidRPr="00A160BE" w:rsidRDefault="00A160BE"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(3003, 767.19, '1994-10-03', 2001, 1001),</w:t>
      </w:r>
    </w:p>
    <w:p w14:paraId="184B5BE2" w14:textId="77777777" w:rsidR="00A160BE" w:rsidRPr="00A160BE" w:rsidRDefault="00A160BE"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(3002, 1900.10, '1994-10-03', 2007, 1004),</w:t>
      </w:r>
    </w:p>
    <w:p w14:paraId="1E109F75" w14:textId="77777777" w:rsidR="00A160BE" w:rsidRPr="00A160BE" w:rsidRDefault="00A160BE"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(3005, 5160.45, '1994-10-03', 2003, 1002),</w:t>
      </w:r>
    </w:p>
    <w:p w14:paraId="7EC20160" w14:textId="77777777" w:rsidR="00A160BE" w:rsidRPr="00A160BE" w:rsidRDefault="00A160BE"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(3006, 1098.16, '1994-10-04', 2008, 1007),</w:t>
      </w:r>
    </w:p>
    <w:p w14:paraId="73BBB0B7" w14:textId="77777777" w:rsidR="00A160BE" w:rsidRPr="00A160BE" w:rsidRDefault="00A160BE"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(3009, 1713.23, '1994-10-04', 2002, 1003),</w:t>
      </w:r>
    </w:p>
    <w:p w14:paraId="02774B9A" w14:textId="77777777" w:rsidR="00A160BE" w:rsidRPr="00A160BE" w:rsidRDefault="00A160BE"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(3007, 75.75, '1994-10-05', 2004, 1002),</w:t>
      </w:r>
    </w:p>
    <w:p w14:paraId="359C14CF" w14:textId="77777777" w:rsidR="00A160BE" w:rsidRPr="00A160BE" w:rsidRDefault="00A160BE"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(3008, 4723.00, '1994-10-05', 2006, 1001),</w:t>
      </w:r>
    </w:p>
    <w:p w14:paraId="3FD71614" w14:textId="77777777" w:rsidR="00A160BE" w:rsidRPr="00A160BE" w:rsidRDefault="00A160BE"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(3010, 1309.95, '1994-10-06', 2004, 1002),</w:t>
      </w:r>
    </w:p>
    <w:p w14:paraId="411916CA" w14:textId="3976D5AF" w:rsidR="00A160BE" w:rsidRDefault="00A160BE" w:rsidP="00A160BE">
      <w:pPr>
        <w:spacing w:after="0"/>
        <w:ind w:left="720"/>
        <w:rPr>
          <w:rFonts w:ascii="Times New Roman" w:hAnsi="Times New Roman" w:cs="Times New Roman"/>
          <w:sz w:val="24"/>
          <w:szCs w:val="24"/>
        </w:rPr>
      </w:pPr>
      <w:r w:rsidRPr="00A160BE">
        <w:rPr>
          <w:rFonts w:ascii="Times New Roman" w:hAnsi="Times New Roman" w:cs="Times New Roman"/>
          <w:sz w:val="24"/>
          <w:szCs w:val="24"/>
        </w:rPr>
        <w:t>(3011, 9891.88, '1994-10-06', 2006, 1001);</w:t>
      </w:r>
    </w:p>
    <w:p w14:paraId="05DD8428" w14:textId="77777777" w:rsidR="00A160BE" w:rsidRDefault="00A160BE" w:rsidP="00A160BE">
      <w:pPr>
        <w:spacing w:after="0"/>
        <w:rPr>
          <w:rFonts w:ascii="Times New Roman" w:hAnsi="Times New Roman" w:cs="Times New Roman"/>
          <w:sz w:val="24"/>
          <w:szCs w:val="24"/>
        </w:rPr>
      </w:pPr>
    </w:p>
    <w:p w14:paraId="55D5CCBB" w14:textId="77777777" w:rsidR="00A160BE" w:rsidRDefault="00A160BE" w:rsidP="00A160BE">
      <w:pPr>
        <w:spacing w:after="0"/>
        <w:rPr>
          <w:rFonts w:ascii="Times New Roman" w:hAnsi="Times New Roman" w:cs="Times New Roman"/>
          <w:sz w:val="24"/>
          <w:szCs w:val="24"/>
        </w:rPr>
      </w:pPr>
    </w:p>
    <w:p w14:paraId="342F33A4" w14:textId="77777777" w:rsidR="00A160BE" w:rsidRPr="00A160BE" w:rsidRDefault="00A160BE" w:rsidP="00A160BE">
      <w:pPr>
        <w:spacing w:after="0"/>
        <w:rPr>
          <w:rFonts w:ascii="Times New Roman" w:hAnsi="Times New Roman" w:cs="Times New Roman"/>
          <w:sz w:val="24"/>
          <w:szCs w:val="24"/>
        </w:rPr>
      </w:pPr>
    </w:p>
    <w:p w14:paraId="11657741" w14:textId="78B51A1B" w:rsidR="00CF7930" w:rsidRPr="00CF7930" w:rsidRDefault="00CF7930" w:rsidP="00CF7930">
      <w:pPr>
        <w:rPr>
          <w:rFonts w:ascii="Times New Roman" w:hAnsi="Times New Roman" w:cs="Times New Roman"/>
          <w:b/>
          <w:sz w:val="24"/>
          <w:szCs w:val="24"/>
          <w:lang w:val="en-IN"/>
        </w:rPr>
      </w:pPr>
      <w:r w:rsidRPr="009A2F4C">
        <w:rPr>
          <w:rFonts w:ascii="Times New Roman" w:hAnsi="Times New Roman" w:cs="Times New Roman"/>
          <w:b/>
          <w:sz w:val="24"/>
          <w:szCs w:val="24"/>
          <w:lang w:val="en-IN"/>
        </w:rPr>
        <w:t>1</w:t>
      </w:r>
      <w:r w:rsidR="0086537C">
        <w:rPr>
          <w:rFonts w:ascii="Times New Roman" w:hAnsi="Times New Roman" w:cs="Times New Roman"/>
          <w:b/>
          <w:sz w:val="24"/>
          <w:szCs w:val="24"/>
          <w:lang w:val="en-IN"/>
        </w:rPr>
        <w:t>.</w:t>
      </w:r>
      <w:r w:rsidRPr="009A2F4C">
        <w:rPr>
          <w:rFonts w:ascii="Times New Roman" w:hAnsi="Times New Roman" w:cs="Times New Roman"/>
          <w:b/>
          <w:sz w:val="24"/>
          <w:szCs w:val="24"/>
          <w:lang w:val="en-IN"/>
        </w:rPr>
        <w:t xml:space="preserve"> </w:t>
      </w:r>
      <w:r w:rsidRPr="00CF7930">
        <w:rPr>
          <w:rFonts w:ascii="Times New Roman" w:hAnsi="Times New Roman" w:cs="Times New Roman"/>
          <w:b/>
          <w:sz w:val="24"/>
          <w:szCs w:val="24"/>
          <w:lang w:val="en-IN"/>
        </w:rPr>
        <w:t xml:space="preserve">Display </w:t>
      </w:r>
      <w:proofErr w:type="spellStart"/>
      <w:proofErr w:type="gramStart"/>
      <w:r w:rsidRPr="00CF7930">
        <w:rPr>
          <w:rFonts w:ascii="Times New Roman" w:hAnsi="Times New Roman" w:cs="Times New Roman"/>
          <w:b/>
          <w:sz w:val="24"/>
          <w:szCs w:val="24"/>
          <w:lang w:val="en-IN"/>
        </w:rPr>
        <w:t>snum,sname</w:t>
      </w:r>
      <w:proofErr w:type="gramEnd"/>
      <w:r w:rsidRPr="00CF7930">
        <w:rPr>
          <w:rFonts w:ascii="Times New Roman" w:hAnsi="Times New Roman" w:cs="Times New Roman"/>
          <w:b/>
          <w:sz w:val="24"/>
          <w:szCs w:val="24"/>
          <w:lang w:val="en-IN"/>
        </w:rPr>
        <w:t>,city</w:t>
      </w:r>
      <w:proofErr w:type="spellEnd"/>
      <w:r w:rsidRPr="00CF7930">
        <w:rPr>
          <w:rFonts w:ascii="Times New Roman" w:hAnsi="Times New Roman" w:cs="Times New Roman"/>
          <w:b/>
          <w:sz w:val="24"/>
          <w:szCs w:val="24"/>
          <w:lang w:val="en-IN"/>
        </w:rPr>
        <w:t xml:space="preserve"> and comm of all salespeople.</w:t>
      </w:r>
    </w:p>
    <w:p w14:paraId="22041A36" w14:textId="237BCDE3" w:rsidR="00CF7930" w:rsidRPr="009A2F4C" w:rsidRDefault="00CF7930" w:rsidP="00CF7930">
      <w:pPr>
        <w:rPr>
          <w:rFonts w:ascii="Times New Roman" w:hAnsi="Times New Roman" w:cs="Times New Roman"/>
          <w:sz w:val="24"/>
          <w:szCs w:val="24"/>
          <w:lang w:val="en-IN"/>
        </w:rPr>
      </w:pPr>
      <w:r w:rsidRPr="00CF7930">
        <w:rPr>
          <w:rFonts w:ascii="Times New Roman" w:hAnsi="Times New Roman" w:cs="Times New Roman"/>
          <w:sz w:val="24"/>
          <w:szCs w:val="24"/>
          <w:lang w:val="en-IN"/>
        </w:rPr>
        <w:t>Select snum, sname, city, comm</w:t>
      </w:r>
      <w:r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from salespeople;</w:t>
      </w:r>
    </w:p>
    <w:p w14:paraId="2267B203" w14:textId="77777777" w:rsidR="006733D7" w:rsidRPr="00CF7930" w:rsidRDefault="006733D7" w:rsidP="00CF7930">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drawing>
          <wp:inline distT="0" distB="0" distL="0" distR="0" wp14:anchorId="18829097" wp14:editId="52412D75">
            <wp:extent cx="5486400" cy="1405255"/>
            <wp:effectExtent l="0" t="0" r="0" b="4445"/>
            <wp:docPr id="185832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20750" name=""/>
                    <pic:cNvPicPr/>
                  </pic:nvPicPr>
                  <pic:blipFill>
                    <a:blip r:embed="rId6"/>
                    <a:stretch>
                      <a:fillRect/>
                    </a:stretch>
                  </pic:blipFill>
                  <pic:spPr>
                    <a:xfrm>
                      <a:off x="0" y="0"/>
                      <a:ext cx="5486400" cy="1405255"/>
                    </a:xfrm>
                    <a:prstGeom prst="rect">
                      <a:avLst/>
                    </a:prstGeom>
                  </pic:spPr>
                </pic:pic>
              </a:graphicData>
            </a:graphic>
          </wp:inline>
        </w:drawing>
      </w:r>
    </w:p>
    <w:p w14:paraId="126E4317" w14:textId="37DB2E7E" w:rsidR="00CF7930" w:rsidRPr="00CF7930" w:rsidRDefault="00CF7930" w:rsidP="00CF7930">
      <w:pPr>
        <w:rPr>
          <w:rFonts w:ascii="Times New Roman" w:hAnsi="Times New Roman" w:cs="Times New Roman"/>
          <w:sz w:val="24"/>
          <w:szCs w:val="24"/>
          <w:lang w:val="en-IN"/>
        </w:rPr>
      </w:pPr>
      <w:r w:rsidRPr="009A2F4C">
        <w:rPr>
          <w:rFonts w:ascii="Times New Roman" w:hAnsi="Times New Roman" w:cs="Times New Roman"/>
          <w:b/>
          <w:sz w:val="24"/>
          <w:szCs w:val="24"/>
          <w:lang w:val="en-IN"/>
        </w:rPr>
        <w:t>2.</w:t>
      </w:r>
      <w:r w:rsidRPr="00CF7930">
        <w:rPr>
          <w:rFonts w:ascii="Times New Roman" w:hAnsi="Times New Roman" w:cs="Times New Roman"/>
          <w:b/>
          <w:sz w:val="24"/>
          <w:szCs w:val="24"/>
          <w:lang w:val="en-IN"/>
        </w:rPr>
        <w:t>Display all snum without duplicates from all orders</w:t>
      </w:r>
      <w:r w:rsidRPr="00CF7930">
        <w:rPr>
          <w:rFonts w:ascii="Times New Roman" w:hAnsi="Times New Roman" w:cs="Times New Roman"/>
          <w:sz w:val="24"/>
          <w:szCs w:val="24"/>
          <w:lang w:val="en-IN"/>
        </w:rPr>
        <w:t>.</w:t>
      </w:r>
    </w:p>
    <w:p w14:paraId="346653F9" w14:textId="15539555" w:rsidR="00CF7930" w:rsidRPr="009A2F4C" w:rsidRDefault="00CF7930" w:rsidP="00CF7930">
      <w:pPr>
        <w:rPr>
          <w:rFonts w:ascii="Times New Roman" w:hAnsi="Times New Roman" w:cs="Times New Roman"/>
          <w:sz w:val="24"/>
          <w:szCs w:val="24"/>
          <w:lang w:val="en-IN"/>
        </w:rPr>
      </w:pPr>
      <w:r w:rsidRPr="00CF7930">
        <w:rPr>
          <w:rFonts w:ascii="Times New Roman" w:hAnsi="Times New Roman" w:cs="Times New Roman"/>
          <w:sz w:val="24"/>
          <w:szCs w:val="24"/>
          <w:lang w:val="en-IN"/>
        </w:rPr>
        <w:t>Select distinct snum</w:t>
      </w:r>
      <w:r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from orders;</w:t>
      </w:r>
    </w:p>
    <w:p w14:paraId="2F1022B3" w14:textId="57886488" w:rsidR="006733D7" w:rsidRPr="00CF7930" w:rsidRDefault="006733D7" w:rsidP="00CF7930">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lastRenderedPageBreak/>
        <w:drawing>
          <wp:inline distT="0" distB="0" distL="0" distR="0" wp14:anchorId="26858F8C" wp14:editId="07E54BDA">
            <wp:extent cx="5486400" cy="1325245"/>
            <wp:effectExtent l="0" t="0" r="0" b="8255"/>
            <wp:docPr id="96691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12876" name=""/>
                    <pic:cNvPicPr/>
                  </pic:nvPicPr>
                  <pic:blipFill>
                    <a:blip r:embed="rId7"/>
                    <a:stretch>
                      <a:fillRect/>
                    </a:stretch>
                  </pic:blipFill>
                  <pic:spPr>
                    <a:xfrm>
                      <a:off x="0" y="0"/>
                      <a:ext cx="5486400" cy="1325245"/>
                    </a:xfrm>
                    <a:prstGeom prst="rect">
                      <a:avLst/>
                    </a:prstGeom>
                  </pic:spPr>
                </pic:pic>
              </a:graphicData>
            </a:graphic>
          </wp:inline>
        </w:drawing>
      </w:r>
    </w:p>
    <w:p w14:paraId="54B03D4A" w14:textId="273B7F93" w:rsidR="00CF7930" w:rsidRPr="00CF7930" w:rsidRDefault="00CF7930" w:rsidP="00CF7930">
      <w:pPr>
        <w:rPr>
          <w:rFonts w:ascii="Times New Roman" w:hAnsi="Times New Roman" w:cs="Times New Roman"/>
          <w:b/>
          <w:sz w:val="24"/>
          <w:szCs w:val="24"/>
          <w:lang w:val="en-IN"/>
        </w:rPr>
      </w:pPr>
      <w:r w:rsidRPr="009A2F4C">
        <w:rPr>
          <w:rFonts w:ascii="Times New Roman" w:hAnsi="Times New Roman" w:cs="Times New Roman"/>
          <w:b/>
          <w:sz w:val="24"/>
          <w:szCs w:val="24"/>
          <w:lang w:val="en-IN"/>
        </w:rPr>
        <w:t>3.</w:t>
      </w:r>
      <w:r w:rsidRPr="00CF7930">
        <w:rPr>
          <w:rFonts w:ascii="Times New Roman" w:hAnsi="Times New Roman" w:cs="Times New Roman"/>
          <w:b/>
          <w:sz w:val="24"/>
          <w:szCs w:val="24"/>
          <w:lang w:val="en-IN"/>
        </w:rPr>
        <w:t>Display names and commissions of all salespeople in london.</w:t>
      </w:r>
    </w:p>
    <w:p w14:paraId="5E2E8BF2" w14:textId="1C9F32DB" w:rsidR="00CF7930" w:rsidRPr="009A2F4C" w:rsidRDefault="00CF7930" w:rsidP="00CF7930">
      <w:pPr>
        <w:rPr>
          <w:rFonts w:ascii="Times New Roman" w:hAnsi="Times New Roman" w:cs="Times New Roman"/>
          <w:sz w:val="24"/>
          <w:szCs w:val="24"/>
          <w:lang w:val="en-IN"/>
        </w:rPr>
      </w:pPr>
      <w:r w:rsidRPr="00CF7930">
        <w:rPr>
          <w:rFonts w:ascii="Times New Roman" w:hAnsi="Times New Roman" w:cs="Times New Roman"/>
          <w:sz w:val="24"/>
          <w:szCs w:val="24"/>
          <w:lang w:val="en-IN"/>
        </w:rPr>
        <w:t>Select sname,comm</w:t>
      </w:r>
      <w:r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from salespeople</w:t>
      </w:r>
      <w:r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where city = ‘London’;</w:t>
      </w:r>
    </w:p>
    <w:p w14:paraId="553C7ECF" w14:textId="15C8C5D9" w:rsidR="00AC4443" w:rsidRPr="00CF7930" w:rsidRDefault="00AC4443" w:rsidP="00CF7930">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drawing>
          <wp:inline distT="0" distB="0" distL="0" distR="0" wp14:anchorId="525AD9CB" wp14:editId="6543F2D7">
            <wp:extent cx="5486400" cy="854710"/>
            <wp:effectExtent l="0" t="0" r="0" b="2540"/>
            <wp:docPr id="25659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97767" name=""/>
                    <pic:cNvPicPr/>
                  </pic:nvPicPr>
                  <pic:blipFill>
                    <a:blip r:embed="rId8"/>
                    <a:stretch>
                      <a:fillRect/>
                    </a:stretch>
                  </pic:blipFill>
                  <pic:spPr>
                    <a:xfrm>
                      <a:off x="0" y="0"/>
                      <a:ext cx="5486400" cy="854710"/>
                    </a:xfrm>
                    <a:prstGeom prst="rect">
                      <a:avLst/>
                    </a:prstGeom>
                  </pic:spPr>
                </pic:pic>
              </a:graphicData>
            </a:graphic>
          </wp:inline>
        </w:drawing>
      </w:r>
    </w:p>
    <w:p w14:paraId="3ABBA239" w14:textId="226ECCDC" w:rsidR="00CF7930" w:rsidRPr="00CF7930" w:rsidRDefault="00CF7930" w:rsidP="00CF7930">
      <w:pPr>
        <w:rPr>
          <w:rFonts w:ascii="Times New Roman" w:hAnsi="Times New Roman" w:cs="Times New Roman"/>
          <w:sz w:val="24"/>
          <w:szCs w:val="24"/>
          <w:lang w:val="en-IN"/>
        </w:rPr>
      </w:pPr>
      <w:r w:rsidRPr="009A2F4C">
        <w:rPr>
          <w:rFonts w:ascii="Times New Roman" w:hAnsi="Times New Roman" w:cs="Times New Roman"/>
          <w:b/>
          <w:sz w:val="24"/>
          <w:szCs w:val="24"/>
          <w:lang w:val="en-IN"/>
        </w:rPr>
        <w:t>4</w:t>
      </w:r>
      <w:r w:rsidRPr="00CF7930">
        <w:rPr>
          <w:rFonts w:ascii="Times New Roman" w:hAnsi="Times New Roman" w:cs="Times New Roman"/>
          <w:b/>
          <w:sz w:val="24"/>
          <w:szCs w:val="24"/>
          <w:lang w:val="en-IN"/>
        </w:rPr>
        <w:t>All customers with rating of 100.</w:t>
      </w:r>
    </w:p>
    <w:p w14:paraId="3E23F22C" w14:textId="6CC92D99" w:rsidR="00CF7930" w:rsidRPr="009A2F4C" w:rsidRDefault="00CF7930" w:rsidP="00CF7930">
      <w:pPr>
        <w:rPr>
          <w:rFonts w:ascii="Times New Roman" w:hAnsi="Times New Roman" w:cs="Times New Roman"/>
          <w:sz w:val="24"/>
          <w:szCs w:val="24"/>
          <w:lang w:val="en-IN"/>
        </w:rPr>
      </w:pPr>
      <w:r w:rsidRPr="00CF7930">
        <w:rPr>
          <w:rFonts w:ascii="Times New Roman" w:hAnsi="Times New Roman" w:cs="Times New Roman"/>
          <w:sz w:val="24"/>
          <w:szCs w:val="24"/>
          <w:lang w:val="en-IN"/>
        </w:rPr>
        <w:t>Select cname</w:t>
      </w:r>
      <w:r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from cust</w:t>
      </w:r>
      <w:r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where rating = 100;</w:t>
      </w:r>
    </w:p>
    <w:p w14:paraId="2A88EADE" w14:textId="0528CB5A" w:rsidR="00DD3EFB" w:rsidRPr="0086537C" w:rsidRDefault="00DD3EFB" w:rsidP="00CF7930">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drawing>
          <wp:inline distT="0" distB="0" distL="0" distR="0" wp14:anchorId="5E5015D4" wp14:editId="1B458214">
            <wp:extent cx="5486400" cy="1137285"/>
            <wp:effectExtent l="0" t="0" r="0" b="5715"/>
            <wp:docPr id="56525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8541" name=""/>
                    <pic:cNvPicPr/>
                  </pic:nvPicPr>
                  <pic:blipFill>
                    <a:blip r:embed="rId9"/>
                    <a:stretch>
                      <a:fillRect/>
                    </a:stretch>
                  </pic:blipFill>
                  <pic:spPr>
                    <a:xfrm>
                      <a:off x="0" y="0"/>
                      <a:ext cx="5486400" cy="1137285"/>
                    </a:xfrm>
                    <a:prstGeom prst="rect">
                      <a:avLst/>
                    </a:prstGeom>
                  </pic:spPr>
                </pic:pic>
              </a:graphicData>
            </a:graphic>
          </wp:inline>
        </w:drawing>
      </w:r>
    </w:p>
    <w:p w14:paraId="6134DF80" w14:textId="77777777" w:rsidR="00DD3EFB" w:rsidRPr="009A2F4C" w:rsidRDefault="00DD3EFB" w:rsidP="00CF7930">
      <w:pPr>
        <w:rPr>
          <w:rFonts w:ascii="Times New Roman" w:hAnsi="Times New Roman" w:cs="Times New Roman"/>
          <w:b/>
          <w:sz w:val="24"/>
          <w:szCs w:val="24"/>
          <w:lang w:val="en-IN"/>
        </w:rPr>
      </w:pPr>
    </w:p>
    <w:p w14:paraId="040E5934" w14:textId="61A7109A" w:rsidR="00CF7930" w:rsidRPr="00CF7930" w:rsidRDefault="00CF7930" w:rsidP="00CF7930">
      <w:pPr>
        <w:rPr>
          <w:rFonts w:ascii="Times New Roman" w:hAnsi="Times New Roman" w:cs="Times New Roman"/>
          <w:b/>
          <w:sz w:val="24"/>
          <w:szCs w:val="24"/>
          <w:lang w:val="en-IN"/>
        </w:rPr>
      </w:pPr>
      <w:r w:rsidRPr="009A2F4C">
        <w:rPr>
          <w:rFonts w:ascii="Times New Roman" w:hAnsi="Times New Roman" w:cs="Times New Roman"/>
          <w:b/>
          <w:sz w:val="24"/>
          <w:szCs w:val="24"/>
          <w:lang w:val="en-IN"/>
        </w:rPr>
        <w:t>5.</w:t>
      </w:r>
      <w:r w:rsidRPr="00CF7930">
        <w:rPr>
          <w:rFonts w:ascii="Times New Roman" w:hAnsi="Times New Roman" w:cs="Times New Roman"/>
          <w:b/>
          <w:sz w:val="24"/>
          <w:szCs w:val="24"/>
          <w:lang w:val="en-IN"/>
        </w:rPr>
        <w:t>Produce orderno, amount and date form all rows in the order table.</w:t>
      </w:r>
    </w:p>
    <w:p w14:paraId="2CB1F25F" w14:textId="011495D0" w:rsidR="00CF7930" w:rsidRPr="009A2F4C" w:rsidRDefault="00CF7930" w:rsidP="00CF7930">
      <w:pPr>
        <w:rPr>
          <w:rFonts w:ascii="Times New Roman" w:hAnsi="Times New Roman" w:cs="Times New Roman"/>
          <w:sz w:val="24"/>
          <w:szCs w:val="24"/>
          <w:lang w:val="en-IN"/>
        </w:rPr>
      </w:pPr>
      <w:r w:rsidRPr="00CF7930">
        <w:rPr>
          <w:rFonts w:ascii="Times New Roman" w:hAnsi="Times New Roman" w:cs="Times New Roman"/>
          <w:sz w:val="24"/>
          <w:szCs w:val="24"/>
          <w:lang w:val="en-IN"/>
        </w:rPr>
        <w:t>Select ordno, amt, odate</w:t>
      </w:r>
      <w:r w:rsidR="00DD3EFB"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from orders;</w:t>
      </w:r>
    </w:p>
    <w:p w14:paraId="436DAFB9" w14:textId="0810B7E2" w:rsidR="00DD3EFB" w:rsidRPr="00CF7930" w:rsidRDefault="00DD3EFB" w:rsidP="00CF7930">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drawing>
          <wp:inline distT="0" distB="0" distL="0" distR="0" wp14:anchorId="046B150C" wp14:editId="276ED273">
            <wp:extent cx="5486400" cy="1751330"/>
            <wp:effectExtent l="0" t="0" r="0" b="1270"/>
            <wp:docPr id="202951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16372" name=""/>
                    <pic:cNvPicPr/>
                  </pic:nvPicPr>
                  <pic:blipFill>
                    <a:blip r:embed="rId10"/>
                    <a:stretch>
                      <a:fillRect/>
                    </a:stretch>
                  </pic:blipFill>
                  <pic:spPr>
                    <a:xfrm>
                      <a:off x="0" y="0"/>
                      <a:ext cx="5486400" cy="1751330"/>
                    </a:xfrm>
                    <a:prstGeom prst="rect">
                      <a:avLst/>
                    </a:prstGeom>
                  </pic:spPr>
                </pic:pic>
              </a:graphicData>
            </a:graphic>
          </wp:inline>
        </w:drawing>
      </w:r>
    </w:p>
    <w:p w14:paraId="77525481" w14:textId="77777777" w:rsidR="0086537C" w:rsidRDefault="0086537C" w:rsidP="00CF7930">
      <w:pPr>
        <w:rPr>
          <w:rFonts w:ascii="Times New Roman" w:hAnsi="Times New Roman" w:cs="Times New Roman"/>
          <w:b/>
          <w:sz w:val="24"/>
          <w:szCs w:val="24"/>
          <w:lang w:val="en-IN"/>
        </w:rPr>
      </w:pPr>
    </w:p>
    <w:p w14:paraId="41ABE7A0" w14:textId="090DF3E5" w:rsidR="00CF7930" w:rsidRPr="00CF7930" w:rsidRDefault="00CF7930" w:rsidP="00CF7930">
      <w:pPr>
        <w:rPr>
          <w:rFonts w:ascii="Times New Roman" w:hAnsi="Times New Roman" w:cs="Times New Roman"/>
          <w:b/>
          <w:sz w:val="24"/>
          <w:szCs w:val="24"/>
          <w:lang w:val="en-IN"/>
        </w:rPr>
      </w:pPr>
      <w:r w:rsidRPr="009A2F4C">
        <w:rPr>
          <w:rFonts w:ascii="Times New Roman" w:hAnsi="Times New Roman" w:cs="Times New Roman"/>
          <w:b/>
          <w:sz w:val="24"/>
          <w:szCs w:val="24"/>
          <w:lang w:val="en-IN"/>
        </w:rPr>
        <w:lastRenderedPageBreak/>
        <w:t>6.</w:t>
      </w:r>
      <w:r w:rsidRPr="00CF7930">
        <w:rPr>
          <w:rFonts w:ascii="Times New Roman" w:hAnsi="Times New Roman" w:cs="Times New Roman"/>
          <w:b/>
          <w:sz w:val="24"/>
          <w:szCs w:val="24"/>
          <w:lang w:val="en-IN"/>
        </w:rPr>
        <w:t>All customers in San Jose, who have rating more than 200.</w:t>
      </w:r>
    </w:p>
    <w:p w14:paraId="409E2A85" w14:textId="3DD732AA" w:rsidR="00CF7930" w:rsidRPr="009A2F4C" w:rsidRDefault="00CF7930" w:rsidP="00CF7930">
      <w:pPr>
        <w:rPr>
          <w:rFonts w:ascii="Times New Roman" w:hAnsi="Times New Roman" w:cs="Times New Roman"/>
          <w:sz w:val="24"/>
          <w:szCs w:val="24"/>
          <w:lang w:val="en-IN"/>
        </w:rPr>
      </w:pPr>
      <w:r w:rsidRPr="00CF7930">
        <w:rPr>
          <w:rFonts w:ascii="Times New Roman" w:hAnsi="Times New Roman" w:cs="Times New Roman"/>
          <w:sz w:val="24"/>
          <w:szCs w:val="24"/>
          <w:lang w:val="en-IN"/>
        </w:rPr>
        <w:t>Select cname</w:t>
      </w:r>
      <w:r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from cust</w:t>
      </w:r>
      <w:r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where rating &gt; 200;</w:t>
      </w:r>
    </w:p>
    <w:p w14:paraId="61F49FB9" w14:textId="5EF3805D" w:rsidR="00DD3EFB" w:rsidRPr="00CF7930" w:rsidRDefault="00DD3EFB" w:rsidP="00CF7930">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drawing>
          <wp:inline distT="0" distB="0" distL="0" distR="0" wp14:anchorId="3E905EFB" wp14:editId="039A1A78">
            <wp:extent cx="5486400" cy="854075"/>
            <wp:effectExtent l="0" t="0" r="0" b="3175"/>
            <wp:docPr id="174793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33357" name=""/>
                    <pic:cNvPicPr/>
                  </pic:nvPicPr>
                  <pic:blipFill>
                    <a:blip r:embed="rId11"/>
                    <a:stretch>
                      <a:fillRect/>
                    </a:stretch>
                  </pic:blipFill>
                  <pic:spPr>
                    <a:xfrm>
                      <a:off x="0" y="0"/>
                      <a:ext cx="5486400" cy="854075"/>
                    </a:xfrm>
                    <a:prstGeom prst="rect">
                      <a:avLst/>
                    </a:prstGeom>
                  </pic:spPr>
                </pic:pic>
              </a:graphicData>
            </a:graphic>
          </wp:inline>
        </w:drawing>
      </w:r>
    </w:p>
    <w:p w14:paraId="6759043B" w14:textId="77777777" w:rsidR="0086537C" w:rsidRDefault="0086537C" w:rsidP="00CF7930">
      <w:pPr>
        <w:rPr>
          <w:rFonts w:ascii="Times New Roman" w:hAnsi="Times New Roman" w:cs="Times New Roman"/>
          <w:b/>
          <w:sz w:val="24"/>
          <w:szCs w:val="24"/>
          <w:lang w:val="en-IN"/>
        </w:rPr>
      </w:pPr>
    </w:p>
    <w:p w14:paraId="0ED20E48" w14:textId="2C80E189" w:rsidR="00CF7930" w:rsidRPr="00CF7930" w:rsidRDefault="00CF7930" w:rsidP="00CF7930">
      <w:pPr>
        <w:rPr>
          <w:rFonts w:ascii="Times New Roman" w:hAnsi="Times New Roman" w:cs="Times New Roman"/>
          <w:b/>
          <w:sz w:val="24"/>
          <w:szCs w:val="24"/>
          <w:lang w:val="en-IN"/>
        </w:rPr>
      </w:pPr>
      <w:r w:rsidRPr="009A2F4C">
        <w:rPr>
          <w:rFonts w:ascii="Times New Roman" w:hAnsi="Times New Roman" w:cs="Times New Roman"/>
          <w:b/>
          <w:sz w:val="24"/>
          <w:szCs w:val="24"/>
          <w:lang w:val="en-IN"/>
        </w:rPr>
        <w:t>7.</w:t>
      </w:r>
      <w:r w:rsidRPr="00CF7930">
        <w:rPr>
          <w:rFonts w:ascii="Times New Roman" w:hAnsi="Times New Roman" w:cs="Times New Roman"/>
          <w:b/>
          <w:sz w:val="24"/>
          <w:szCs w:val="24"/>
          <w:lang w:val="en-IN"/>
        </w:rPr>
        <w:t>All customers who were either located in San Jose or had a rating above 200.</w:t>
      </w:r>
    </w:p>
    <w:p w14:paraId="4172F6A6" w14:textId="4309FA28" w:rsidR="00CF7930" w:rsidRPr="009A2F4C" w:rsidRDefault="00CF7930" w:rsidP="00CF7930">
      <w:pPr>
        <w:rPr>
          <w:rFonts w:ascii="Times New Roman" w:hAnsi="Times New Roman" w:cs="Times New Roman"/>
          <w:sz w:val="24"/>
          <w:szCs w:val="24"/>
          <w:lang w:val="en-IN"/>
        </w:rPr>
      </w:pPr>
      <w:r w:rsidRPr="00CF7930">
        <w:rPr>
          <w:rFonts w:ascii="Times New Roman" w:hAnsi="Times New Roman" w:cs="Times New Roman"/>
          <w:sz w:val="24"/>
          <w:szCs w:val="24"/>
          <w:lang w:val="en-IN"/>
        </w:rPr>
        <w:t>Select cname</w:t>
      </w:r>
      <w:r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from cust</w:t>
      </w:r>
      <w:r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where city = ‘San Jose’ or</w:t>
      </w:r>
      <w:r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rating &gt; 200;</w:t>
      </w:r>
    </w:p>
    <w:p w14:paraId="7C7A6D45" w14:textId="77777777" w:rsidR="0086537C" w:rsidRDefault="00AC4443" w:rsidP="00CF7930">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drawing>
          <wp:inline distT="0" distB="0" distL="0" distR="0" wp14:anchorId="07CF4929" wp14:editId="177A4461">
            <wp:extent cx="5486400" cy="800735"/>
            <wp:effectExtent l="0" t="0" r="0" b="0"/>
            <wp:docPr id="76724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40512" name=""/>
                    <pic:cNvPicPr/>
                  </pic:nvPicPr>
                  <pic:blipFill>
                    <a:blip r:embed="rId12"/>
                    <a:stretch>
                      <a:fillRect/>
                    </a:stretch>
                  </pic:blipFill>
                  <pic:spPr>
                    <a:xfrm>
                      <a:off x="0" y="0"/>
                      <a:ext cx="5486400" cy="800735"/>
                    </a:xfrm>
                    <a:prstGeom prst="rect">
                      <a:avLst/>
                    </a:prstGeom>
                  </pic:spPr>
                </pic:pic>
              </a:graphicData>
            </a:graphic>
          </wp:inline>
        </w:drawing>
      </w:r>
    </w:p>
    <w:p w14:paraId="726D1BE3" w14:textId="07F927D9" w:rsidR="00CF7930" w:rsidRPr="0086537C" w:rsidRDefault="00CF7930" w:rsidP="00CF7930">
      <w:pPr>
        <w:rPr>
          <w:rFonts w:ascii="Times New Roman" w:hAnsi="Times New Roman" w:cs="Times New Roman"/>
          <w:sz w:val="24"/>
          <w:szCs w:val="24"/>
          <w:lang w:val="en-IN"/>
        </w:rPr>
      </w:pPr>
      <w:r w:rsidRPr="009A2F4C">
        <w:rPr>
          <w:rFonts w:ascii="Times New Roman" w:hAnsi="Times New Roman" w:cs="Times New Roman"/>
          <w:b/>
          <w:sz w:val="24"/>
          <w:szCs w:val="24"/>
          <w:lang w:val="en-IN"/>
        </w:rPr>
        <w:t>8.</w:t>
      </w:r>
      <w:r w:rsidRPr="00CF7930">
        <w:rPr>
          <w:rFonts w:ascii="Times New Roman" w:hAnsi="Times New Roman" w:cs="Times New Roman"/>
          <w:b/>
          <w:sz w:val="24"/>
          <w:szCs w:val="24"/>
          <w:lang w:val="en-IN"/>
        </w:rPr>
        <w:t>All orders for more than $1000.</w:t>
      </w:r>
    </w:p>
    <w:p w14:paraId="14924677" w14:textId="30DAB044" w:rsidR="00CF7930" w:rsidRPr="009A2F4C" w:rsidRDefault="00CF7930" w:rsidP="00CF7930">
      <w:pPr>
        <w:rPr>
          <w:rFonts w:ascii="Times New Roman" w:hAnsi="Times New Roman" w:cs="Times New Roman"/>
          <w:sz w:val="24"/>
          <w:szCs w:val="24"/>
          <w:lang w:val="en-IN"/>
        </w:rPr>
      </w:pPr>
      <w:r w:rsidRPr="00CF7930">
        <w:rPr>
          <w:rFonts w:ascii="Times New Roman" w:hAnsi="Times New Roman" w:cs="Times New Roman"/>
          <w:sz w:val="24"/>
          <w:szCs w:val="24"/>
          <w:lang w:val="en-IN"/>
        </w:rPr>
        <w:t>Select *</w:t>
      </w:r>
      <w:r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from orders</w:t>
      </w:r>
      <w:r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where amt &gt; 1000;</w:t>
      </w:r>
    </w:p>
    <w:p w14:paraId="6D22D9EB" w14:textId="65E9127E" w:rsidR="00AC4443" w:rsidRPr="00CF7930" w:rsidRDefault="00AC4443" w:rsidP="00CF7930">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drawing>
          <wp:inline distT="0" distB="0" distL="0" distR="0" wp14:anchorId="39774BD5" wp14:editId="4EC464BC">
            <wp:extent cx="5486400" cy="1702435"/>
            <wp:effectExtent l="0" t="0" r="0" b="0"/>
            <wp:docPr id="306867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67136" name=""/>
                    <pic:cNvPicPr/>
                  </pic:nvPicPr>
                  <pic:blipFill>
                    <a:blip r:embed="rId13"/>
                    <a:stretch>
                      <a:fillRect/>
                    </a:stretch>
                  </pic:blipFill>
                  <pic:spPr>
                    <a:xfrm>
                      <a:off x="0" y="0"/>
                      <a:ext cx="5486400" cy="1702435"/>
                    </a:xfrm>
                    <a:prstGeom prst="rect">
                      <a:avLst/>
                    </a:prstGeom>
                  </pic:spPr>
                </pic:pic>
              </a:graphicData>
            </a:graphic>
          </wp:inline>
        </w:drawing>
      </w:r>
    </w:p>
    <w:p w14:paraId="5AC3DC6F" w14:textId="77777777" w:rsidR="0086537C" w:rsidRDefault="0086537C" w:rsidP="00CF7930">
      <w:pPr>
        <w:rPr>
          <w:rFonts w:ascii="Times New Roman" w:hAnsi="Times New Roman" w:cs="Times New Roman"/>
          <w:b/>
          <w:sz w:val="24"/>
          <w:szCs w:val="24"/>
          <w:lang w:val="en-IN"/>
        </w:rPr>
      </w:pPr>
    </w:p>
    <w:p w14:paraId="4AA5F881" w14:textId="7FBEEE2B" w:rsidR="00CF7930" w:rsidRPr="00CF7930" w:rsidRDefault="00CF7930" w:rsidP="00CF7930">
      <w:pPr>
        <w:rPr>
          <w:rFonts w:ascii="Times New Roman" w:hAnsi="Times New Roman" w:cs="Times New Roman"/>
          <w:b/>
          <w:sz w:val="24"/>
          <w:szCs w:val="24"/>
          <w:lang w:val="en-IN"/>
        </w:rPr>
      </w:pPr>
      <w:r w:rsidRPr="009A2F4C">
        <w:rPr>
          <w:rFonts w:ascii="Times New Roman" w:hAnsi="Times New Roman" w:cs="Times New Roman"/>
          <w:b/>
          <w:sz w:val="24"/>
          <w:szCs w:val="24"/>
          <w:lang w:val="en-IN"/>
        </w:rPr>
        <w:t>9.</w:t>
      </w:r>
      <w:r w:rsidRPr="00CF7930">
        <w:rPr>
          <w:rFonts w:ascii="Times New Roman" w:hAnsi="Times New Roman" w:cs="Times New Roman"/>
          <w:b/>
          <w:sz w:val="24"/>
          <w:szCs w:val="24"/>
          <w:lang w:val="en-IN"/>
        </w:rPr>
        <w:t xml:space="preserve">Names and </w:t>
      </w:r>
      <w:proofErr w:type="spellStart"/>
      <w:r w:rsidRPr="00CF7930">
        <w:rPr>
          <w:rFonts w:ascii="Times New Roman" w:hAnsi="Times New Roman" w:cs="Times New Roman"/>
          <w:b/>
          <w:sz w:val="24"/>
          <w:szCs w:val="24"/>
          <w:lang w:val="en-IN"/>
        </w:rPr>
        <w:t>citires</w:t>
      </w:r>
      <w:proofErr w:type="spellEnd"/>
      <w:r w:rsidRPr="00CF7930">
        <w:rPr>
          <w:rFonts w:ascii="Times New Roman" w:hAnsi="Times New Roman" w:cs="Times New Roman"/>
          <w:b/>
          <w:sz w:val="24"/>
          <w:szCs w:val="24"/>
          <w:lang w:val="en-IN"/>
        </w:rPr>
        <w:t xml:space="preserve"> of all salespeople in london with commission above 0.10.</w:t>
      </w:r>
    </w:p>
    <w:p w14:paraId="2049BC53" w14:textId="46BF768A" w:rsidR="00CF7930" w:rsidRPr="009A2F4C" w:rsidRDefault="00CF7930" w:rsidP="00CF7930">
      <w:pPr>
        <w:rPr>
          <w:rFonts w:ascii="Times New Roman" w:hAnsi="Times New Roman" w:cs="Times New Roman"/>
          <w:sz w:val="24"/>
          <w:szCs w:val="24"/>
          <w:lang w:val="en-IN"/>
        </w:rPr>
      </w:pPr>
      <w:r w:rsidRPr="00CF7930">
        <w:rPr>
          <w:rFonts w:ascii="Times New Roman" w:hAnsi="Times New Roman" w:cs="Times New Roman"/>
          <w:sz w:val="24"/>
          <w:szCs w:val="24"/>
          <w:lang w:val="en-IN"/>
        </w:rPr>
        <w:t>Select sname, city</w:t>
      </w:r>
      <w:r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from salepeople</w:t>
      </w:r>
      <w:r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where comm &gt; 0.10 and</w:t>
      </w:r>
      <w:r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city = ‘London’;</w:t>
      </w:r>
    </w:p>
    <w:p w14:paraId="062B4B9D" w14:textId="17BA4B6C" w:rsidR="00AC4443" w:rsidRPr="00CF7930" w:rsidRDefault="00AC4443" w:rsidP="00CF7930">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drawing>
          <wp:inline distT="0" distB="0" distL="0" distR="0" wp14:anchorId="60EC3736" wp14:editId="4B11D4A5">
            <wp:extent cx="5486400" cy="779780"/>
            <wp:effectExtent l="0" t="0" r="0" b="1270"/>
            <wp:docPr id="477259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59730" name=""/>
                    <pic:cNvPicPr/>
                  </pic:nvPicPr>
                  <pic:blipFill>
                    <a:blip r:embed="rId14"/>
                    <a:stretch>
                      <a:fillRect/>
                    </a:stretch>
                  </pic:blipFill>
                  <pic:spPr>
                    <a:xfrm>
                      <a:off x="0" y="0"/>
                      <a:ext cx="5486400" cy="779780"/>
                    </a:xfrm>
                    <a:prstGeom prst="rect">
                      <a:avLst/>
                    </a:prstGeom>
                  </pic:spPr>
                </pic:pic>
              </a:graphicData>
            </a:graphic>
          </wp:inline>
        </w:drawing>
      </w:r>
    </w:p>
    <w:p w14:paraId="576D5908" w14:textId="77777777" w:rsidR="0086537C" w:rsidRDefault="0086537C" w:rsidP="00CF7930">
      <w:pPr>
        <w:rPr>
          <w:rFonts w:ascii="Times New Roman" w:hAnsi="Times New Roman" w:cs="Times New Roman"/>
          <w:b/>
          <w:sz w:val="24"/>
          <w:szCs w:val="24"/>
          <w:lang w:val="en-IN"/>
        </w:rPr>
      </w:pPr>
    </w:p>
    <w:p w14:paraId="47CA8C53" w14:textId="26EC6F0F" w:rsidR="00CF7930" w:rsidRPr="009A2F4C" w:rsidRDefault="00CF7930" w:rsidP="00CF7930">
      <w:pPr>
        <w:rPr>
          <w:rFonts w:ascii="Times New Roman" w:hAnsi="Times New Roman" w:cs="Times New Roman"/>
          <w:bCs/>
          <w:sz w:val="24"/>
          <w:szCs w:val="24"/>
          <w:lang w:val="en-IN"/>
        </w:rPr>
      </w:pPr>
      <w:r w:rsidRPr="009A2F4C">
        <w:rPr>
          <w:rFonts w:ascii="Times New Roman" w:hAnsi="Times New Roman" w:cs="Times New Roman"/>
          <w:b/>
          <w:sz w:val="24"/>
          <w:szCs w:val="24"/>
          <w:lang w:val="en-IN"/>
        </w:rPr>
        <w:lastRenderedPageBreak/>
        <w:t>10.</w:t>
      </w:r>
      <w:r w:rsidRPr="00CF7930">
        <w:rPr>
          <w:rFonts w:ascii="Times New Roman" w:hAnsi="Times New Roman" w:cs="Times New Roman"/>
          <w:b/>
          <w:sz w:val="24"/>
          <w:szCs w:val="24"/>
          <w:lang w:val="en-IN"/>
        </w:rPr>
        <w:t>All customers excluding those with rating &lt;= 100 unless they are located in Rome</w:t>
      </w:r>
      <w:r w:rsidRPr="00CF7930">
        <w:rPr>
          <w:rFonts w:ascii="Times New Roman" w:hAnsi="Times New Roman" w:cs="Times New Roman"/>
          <w:bCs/>
          <w:sz w:val="24"/>
          <w:szCs w:val="24"/>
          <w:lang w:val="en-IN"/>
        </w:rPr>
        <w:t>.</w:t>
      </w:r>
    </w:p>
    <w:p w14:paraId="706E476E" w14:textId="317F32E5" w:rsidR="00232D56" w:rsidRPr="00CF7930" w:rsidRDefault="00232D56" w:rsidP="00CF7930">
      <w:pPr>
        <w:rPr>
          <w:rFonts w:ascii="Times New Roman" w:hAnsi="Times New Roman" w:cs="Times New Roman"/>
          <w:bCs/>
          <w:sz w:val="24"/>
          <w:szCs w:val="24"/>
          <w:lang w:val="en-IN"/>
        </w:rPr>
      </w:pPr>
      <w:r w:rsidRPr="009A2F4C">
        <w:rPr>
          <w:rFonts w:ascii="Times New Roman" w:hAnsi="Times New Roman" w:cs="Times New Roman"/>
          <w:bCs/>
          <w:sz w:val="24"/>
          <w:szCs w:val="24"/>
          <w:lang w:val="en-IN"/>
        </w:rPr>
        <w:t>SELECT * FROM CUST WHERE RATING &gt; 100 OR CITY = 'Rome';</w:t>
      </w:r>
    </w:p>
    <w:p w14:paraId="5348F844" w14:textId="4F65817D" w:rsidR="00AC4443" w:rsidRPr="00CF7930" w:rsidRDefault="00AC4443" w:rsidP="00CF7930">
      <w:pPr>
        <w:rPr>
          <w:rFonts w:ascii="Times New Roman" w:hAnsi="Times New Roman" w:cs="Times New Roman"/>
          <w:b/>
          <w:sz w:val="24"/>
          <w:szCs w:val="24"/>
          <w:lang w:val="en-IN"/>
        </w:rPr>
      </w:pPr>
      <w:r w:rsidRPr="009A2F4C">
        <w:rPr>
          <w:rFonts w:ascii="Times New Roman" w:hAnsi="Times New Roman" w:cs="Times New Roman"/>
          <w:b/>
          <w:noProof/>
          <w:sz w:val="24"/>
          <w:szCs w:val="24"/>
          <w:lang w:val="en-IN"/>
        </w:rPr>
        <w:drawing>
          <wp:inline distT="0" distB="0" distL="0" distR="0" wp14:anchorId="0425704E" wp14:editId="410AEEB0">
            <wp:extent cx="5486400" cy="1236345"/>
            <wp:effectExtent l="0" t="0" r="0" b="1905"/>
            <wp:docPr id="195404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40446" name=""/>
                    <pic:cNvPicPr/>
                  </pic:nvPicPr>
                  <pic:blipFill>
                    <a:blip r:embed="rId15"/>
                    <a:stretch>
                      <a:fillRect/>
                    </a:stretch>
                  </pic:blipFill>
                  <pic:spPr>
                    <a:xfrm>
                      <a:off x="0" y="0"/>
                      <a:ext cx="5486400" cy="1236345"/>
                    </a:xfrm>
                    <a:prstGeom prst="rect">
                      <a:avLst/>
                    </a:prstGeom>
                  </pic:spPr>
                </pic:pic>
              </a:graphicData>
            </a:graphic>
          </wp:inline>
        </w:drawing>
      </w:r>
    </w:p>
    <w:p w14:paraId="4C36E713" w14:textId="77777777" w:rsidR="0086537C" w:rsidRDefault="0086537C" w:rsidP="00CF7930">
      <w:pPr>
        <w:rPr>
          <w:rFonts w:ascii="Times New Roman" w:hAnsi="Times New Roman" w:cs="Times New Roman"/>
          <w:sz w:val="24"/>
          <w:szCs w:val="24"/>
          <w:lang w:val="en-IN"/>
        </w:rPr>
      </w:pPr>
    </w:p>
    <w:p w14:paraId="17FB3A34" w14:textId="18FD65CB" w:rsidR="00CF7930" w:rsidRPr="009A2F4C" w:rsidRDefault="00CF7930" w:rsidP="00CF7930">
      <w:pPr>
        <w:rPr>
          <w:rFonts w:ascii="Times New Roman" w:hAnsi="Times New Roman" w:cs="Times New Roman"/>
          <w:b/>
          <w:sz w:val="24"/>
          <w:szCs w:val="24"/>
          <w:lang w:val="en-IN"/>
        </w:rPr>
      </w:pPr>
      <w:r w:rsidRPr="009A2F4C">
        <w:rPr>
          <w:rFonts w:ascii="Times New Roman" w:hAnsi="Times New Roman" w:cs="Times New Roman"/>
          <w:b/>
          <w:sz w:val="24"/>
          <w:szCs w:val="24"/>
          <w:lang w:val="en-IN"/>
        </w:rPr>
        <w:t>11.All salespeople either in Barcelona or in london.</w:t>
      </w:r>
    </w:p>
    <w:p w14:paraId="750CA892" w14:textId="48028B7D" w:rsidR="00CF7930" w:rsidRPr="009A2F4C" w:rsidRDefault="00CF7930" w:rsidP="00CF7930">
      <w:pPr>
        <w:rPr>
          <w:rFonts w:ascii="Times New Roman" w:hAnsi="Times New Roman" w:cs="Times New Roman"/>
          <w:sz w:val="24"/>
          <w:szCs w:val="24"/>
          <w:lang w:val="en-IN"/>
        </w:rPr>
      </w:pPr>
      <w:r w:rsidRPr="00CF7930">
        <w:rPr>
          <w:rFonts w:ascii="Times New Roman" w:hAnsi="Times New Roman" w:cs="Times New Roman"/>
          <w:sz w:val="24"/>
          <w:szCs w:val="24"/>
          <w:lang w:val="en-IN"/>
        </w:rPr>
        <w:t>Select sname, city</w:t>
      </w:r>
      <w:r w:rsidRPr="009A2F4C">
        <w:rPr>
          <w:rFonts w:ascii="Times New Roman" w:hAnsi="Times New Roman" w:cs="Times New Roman"/>
          <w:b/>
          <w:sz w:val="24"/>
          <w:szCs w:val="24"/>
          <w:lang w:val="en-IN"/>
        </w:rPr>
        <w:t xml:space="preserve"> </w:t>
      </w:r>
      <w:r w:rsidRPr="00CF7930">
        <w:rPr>
          <w:rFonts w:ascii="Times New Roman" w:hAnsi="Times New Roman" w:cs="Times New Roman"/>
          <w:sz w:val="24"/>
          <w:szCs w:val="24"/>
          <w:lang w:val="en-IN"/>
        </w:rPr>
        <w:t>from salespeople</w:t>
      </w:r>
      <w:r w:rsidRPr="009A2F4C">
        <w:rPr>
          <w:rFonts w:ascii="Times New Roman" w:hAnsi="Times New Roman" w:cs="Times New Roman"/>
          <w:b/>
          <w:sz w:val="24"/>
          <w:szCs w:val="24"/>
          <w:lang w:val="en-IN"/>
        </w:rPr>
        <w:t xml:space="preserve"> </w:t>
      </w:r>
      <w:r w:rsidRPr="00CF7930">
        <w:rPr>
          <w:rFonts w:ascii="Times New Roman" w:hAnsi="Times New Roman" w:cs="Times New Roman"/>
          <w:sz w:val="24"/>
          <w:szCs w:val="24"/>
          <w:lang w:val="en-IN"/>
        </w:rPr>
        <w:t>where city in (‘Barcelona’,’London’);</w:t>
      </w:r>
    </w:p>
    <w:p w14:paraId="397B78B8" w14:textId="41FFC938" w:rsidR="00232D56" w:rsidRPr="00CF7930" w:rsidRDefault="00232D56" w:rsidP="00CF7930">
      <w:pPr>
        <w:rPr>
          <w:rFonts w:ascii="Times New Roman" w:hAnsi="Times New Roman" w:cs="Times New Roman"/>
          <w:b/>
          <w:sz w:val="24"/>
          <w:szCs w:val="24"/>
          <w:lang w:val="en-IN"/>
        </w:rPr>
      </w:pPr>
      <w:r w:rsidRPr="009A2F4C">
        <w:rPr>
          <w:rFonts w:ascii="Times New Roman" w:hAnsi="Times New Roman" w:cs="Times New Roman"/>
          <w:b/>
          <w:noProof/>
          <w:sz w:val="24"/>
          <w:szCs w:val="24"/>
          <w:lang w:val="en-IN"/>
        </w:rPr>
        <w:drawing>
          <wp:inline distT="0" distB="0" distL="0" distR="0" wp14:anchorId="0CD75146" wp14:editId="1A06CDEE">
            <wp:extent cx="5486400" cy="941705"/>
            <wp:effectExtent l="0" t="0" r="0" b="0"/>
            <wp:docPr id="192195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58123" name=""/>
                    <pic:cNvPicPr/>
                  </pic:nvPicPr>
                  <pic:blipFill>
                    <a:blip r:embed="rId16"/>
                    <a:stretch>
                      <a:fillRect/>
                    </a:stretch>
                  </pic:blipFill>
                  <pic:spPr>
                    <a:xfrm>
                      <a:off x="0" y="0"/>
                      <a:ext cx="5486400" cy="941705"/>
                    </a:xfrm>
                    <a:prstGeom prst="rect">
                      <a:avLst/>
                    </a:prstGeom>
                  </pic:spPr>
                </pic:pic>
              </a:graphicData>
            </a:graphic>
          </wp:inline>
        </w:drawing>
      </w:r>
    </w:p>
    <w:p w14:paraId="7E034747" w14:textId="77777777" w:rsidR="0086537C" w:rsidRDefault="0086537C" w:rsidP="00CF7930">
      <w:pPr>
        <w:rPr>
          <w:rFonts w:ascii="Times New Roman" w:hAnsi="Times New Roman" w:cs="Times New Roman"/>
          <w:b/>
          <w:sz w:val="24"/>
          <w:szCs w:val="24"/>
          <w:lang w:val="en-IN"/>
        </w:rPr>
      </w:pPr>
    </w:p>
    <w:p w14:paraId="6A99DD87" w14:textId="714BA4EF" w:rsidR="00CF7930" w:rsidRPr="009A2F4C" w:rsidRDefault="00CF7930" w:rsidP="00CF7930">
      <w:pPr>
        <w:rPr>
          <w:rFonts w:ascii="Times New Roman" w:hAnsi="Times New Roman" w:cs="Times New Roman"/>
          <w:b/>
          <w:sz w:val="24"/>
          <w:szCs w:val="24"/>
          <w:lang w:val="en-IN"/>
        </w:rPr>
      </w:pPr>
      <w:r w:rsidRPr="009A2F4C">
        <w:rPr>
          <w:rFonts w:ascii="Times New Roman" w:hAnsi="Times New Roman" w:cs="Times New Roman"/>
          <w:b/>
          <w:sz w:val="24"/>
          <w:szCs w:val="24"/>
          <w:lang w:val="en-IN"/>
        </w:rPr>
        <w:t>12.</w:t>
      </w:r>
      <w:r w:rsidRPr="00CF7930">
        <w:rPr>
          <w:rFonts w:ascii="Times New Roman" w:hAnsi="Times New Roman" w:cs="Times New Roman"/>
          <w:b/>
          <w:sz w:val="24"/>
          <w:szCs w:val="24"/>
          <w:lang w:val="en-IN"/>
        </w:rPr>
        <w:t>All salespeople with commission between 0.10 and 0.12. (Boundary values should be excluded)</w:t>
      </w:r>
    </w:p>
    <w:p w14:paraId="7892D63E" w14:textId="3115913F" w:rsidR="00CF7930" w:rsidRPr="009A2F4C" w:rsidRDefault="00CF7930" w:rsidP="00CF7930">
      <w:pPr>
        <w:rPr>
          <w:rFonts w:ascii="Times New Roman" w:hAnsi="Times New Roman" w:cs="Times New Roman"/>
          <w:sz w:val="24"/>
          <w:szCs w:val="24"/>
          <w:lang w:val="en-IN"/>
        </w:rPr>
      </w:pPr>
      <w:r w:rsidRPr="00CF7930">
        <w:rPr>
          <w:rFonts w:ascii="Times New Roman" w:hAnsi="Times New Roman" w:cs="Times New Roman"/>
          <w:sz w:val="24"/>
          <w:szCs w:val="24"/>
          <w:lang w:val="en-IN"/>
        </w:rPr>
        <w:t>Select sname, comm</w:t>
      </w:r>
      <w:r w:rsidRPr="009A2F4C">
        <w:rPr>
          <w:rFonts w:ascii="Times New Roman" w:hAnsi="Times New Roman" w:cs="Times New Roman"/>
          <w:b/>
          <w:sz w:val="24"/>
          <w:szCs w:val="24"/>
          <w:lang w:val="en-IN"/>
        </w:rPr>
        <w:t xml:space="preserve"> </w:t>
      </w:r>
      <w:r w:rsidRPr="00CF7930">
        <w:rPr>
          <w:rFonts w:ascii="Times New Roman" w:hAnsi="Times New Roman" w:cs="Times New Roman"/>
          <w:sz w:val="24"/>
          <w:szCs w:val="24"/>
          <w:lang w:val="en-IN"/>
        </w:rPr>
        <w:t>from salespeople</w:t>
      </w:r>
      <w:r w:rsidRPr="009A2F4C">
        <w:rPr>
          <w:rFonts w:ascii="Times New Roman" w:hAnsi="Times New Roman" w:cs="Times New Roman"/>
          <w:b/>
          <w:sz w:val="24"/>
          <w:szCs w:val="24"/>
          <w:lang w:val="en-IN"/>
        </w:rPr>
        <w:t xml:space="preserve"> </w:t>
      </w:r>
      <w:r w:rsidRPr="00CF7930">
        <w:rPr>
          <w:rFonts w:ascii="Times New Roman" w:hAnsi="Times New Roman" w:cs="Times New Roman"/>
          <w:sz w:val="24"/>
          <w:szCs w:val="24"/>
          <w:lang w:val="en-IN"/>
        </w:rPr>
        <w:t>where comm &gt; 0.10 and comm &lt; 0.12;</w:t>
      </w:r>
    </w:p>
    <w:p w14:paraId="135CEE8D" w14:textId="489DF13E" w:rsidR="00232D56" w:rsidRPr="00CF7930" w:rsidRDefault="00232D56" w:rsidP="00CF7930">
      <w:pPr>
        <w:rPr>
          <w:rFonts w:ascii="Times New Roman" w:hAnsi="Times New Roman" w:cs="Times New Roman"/>
          <w:b/>
          <w:sz w:val="24"/>
          <w:szCs w:val="24"/>
          <w:lang w:val="en-IN"/>
        </w:rPr>
      </w:pPr>
      <w:r w:rsidRPr="009A2F4C">
        <w:rPr>
          <w:rFonts w:ascii="Times New Roman" w:hAnsi="Times New Roman" w:cs="Times New Roman"/>
          <w:b/>
          <w:noProof/>
          <w:sz w:val="24"/>
          <w:szCs w:val="24"/>
          <w:lang w:val="en-IN"/>
        </w:rPr>
        <w:drawing>
          <wp:inline distT="0" distB="0" distL="0" distR="0" wp14:anchorId="6E3CA06D" wp14:editId="3DC122FD">
            <wp:extent cx="5486400" cy="574675"/>
            <wp:effectExtent l="0" t="0" r="0" b="0"/>
            <wp:docPr id="35534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45689" name=""/>
                    <pic:cNvPicPr/>
                  </pic:nvPicPr>
                  <pic:blipFill>
                    <a:blip r:embed="rId17"/>
                    <a:stretch>
                      <a:fillRect/>
                    </a:stretch>
                  </pic:blipFill>
                  <pic:spPr>
                    <a:xfrm>
                      <a:off x="0" y="0"/>
                      <a:ext cx="5486400" cy="574675"/>
                    </a:xfrm>
                    <a:prstGeom prst="rect">
                      <a:avLst/>
                    </a:prstGeom>
                  </pic:spPr>
                </pic:pic>
              </a:graphicData>
            </a:graphic>
          </wp:inline>
        </w:drawing>
      </w:r>
    </w:p>
    <w:p w14:paraId="48219398" w14:textId="77777777" w:rsidR="0086537C" w:rsidRDefault="0086537C" w:rsidP="00CF7930">
      <w:pPr>
        <w:rPr>
          <w:rFonts w:ascii="Times New Roman" w:hAnsi="Times New Roman" w:cs="Times New Roman"/>
          <w:b/>
          <w:sz w:val="24"/>
          <w:szCs w:val="24"/>
          <w:lang w:val="en-IN"/>
        </w:rPr>
      </w:pPr>
    </w:p>
    <w:p w14:paraId="3431F2B3" w14:textId="5ED262B5" w:rsidR="00CF7930" w:rsidRPr="00CF7930" w:rsidRDefault="00CF7930" w:rsidP="00CF7930">
      <w:pPr>
        <w:rPr>
          <w:rFonts w:ascii="Times New Roman" w:hAnsi="Times New Roman" w:cs="Times New Roman"/>
          <w:b/>
          <w:sz w:val="24"/>
          <w:szCs w:val="24"/>
          <w:lang w:val="en-IN"/>
        </w:rPr>
      </w:pPr>
      <w:r w:rsidRPr="009A2F4C">
        <w:rPr>
          <w:rFonts w:ascii="Times New Roman" w:hAnsi="Times New Roman" w:cs="Times New Roman"/>
          <w:b/>
          <w:sz w:val="24"/>
          <w:szCs w:val="24"/>
          <w:lang w:val="en-IN"/>
        </w:rPr>
        <w:t>13.</w:t>
      </w:r>
      <w:r w:rsidRPr="00CF7930">
        <w:rPr>
          <w:rFonts w:ascii="Times New Roman" w:hAnsi="Times New Roman" w:cs="Times New Roman"/>
          <w:b/>
          <w:sz w:val="24"/>
          <w:szCs w:val="24"/>
          <w:lang w:val="en-IN"/>
        </w:rPr>
        <w:t>All customers with NULL values in city column.</w:t>
      </w:r>
    </w:p>
    <w:p w14:paraId="7FE90582" w14:textId="742BA2BB" w:rsidR="00CF7930" w:rsidRPr="009A2F4C" w:rsidRDefault="00CF7930" w:rsidP="00CF7930">
      <w:pPr>
        <w:rPr>
          <w:rFonts w:ascii="Times New Roman" w:hAnsi="Times New Roman" w:cs="Times New Roman"/>
          <w:sz w:val="24"/>
          <w:szCs w:val="24"/>
          <w:lang w:val="en-IN"/>
        </w:rPr>
      </w:pPr>
      <w:r w:rsidRPr="00CF7930">
        <w:rPr>
          <w:rFonts w:ascii="Times New Roman" w:hAnsi="Times New Roman" w:cs="Times New Roman"/>
          <w:sz w:val="24"/>
          <w:szCs w:val="24"/>
          <w:lang w:val="en-IN"/>
        </w:rPr>
        <w:t>Select cname</w:t>
      </w:r>
      <w:r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from cust</w:t>
      </w:r>
      <w:r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where city is null;</w:t>
      </w:r>
    </w:p>
    <w:p w14:paraId="0DCCE6B3" w14:textId="49745A63" w:rsidR="00232D56" w:rsidRPr="009A2F4C" w:rsidRDefault="00232D56" w:rsidP="00CF7930">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drawing>
          <wp:inline distT="0" distB="0" distL="0" distR="0" wp14:anchorId="0FBC561E" wp14:editId="7049034F">
            <wp:extent cx="5486400" cy="561340"/>
            <wp:effectExtent l="0" t="0" r="0" b="0"/>
            <wp:docPr id="72767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74437" name=""/>
                    <pic:cNvPicPr/>
                  </pic:nvPicPr>
                  <pic:blipFill>
                    <a:blip r:embed="rId18"/>
                    <a:stretch>
                      <a:fillRect/>
                    </a:stretch>
                  </pic:blipFill>
                  <pic:spPr>
                    <a:xfrm>
                      <a:off x="0" y="0"/>
                      <a:ext cx="5486400" cy="561340"/>
                    </a:xfrm>
                    <a:prstGeom prst="rect">
                      <a:avLst/>
                    </a:prstGeom>
                  </pic:spPr>
                </pic:pic>
              </a:graphicData>
            </a:graphic>
          </wp:inline>
        </w:drawing>
      </w:r>
    </w:p>
    <w:p w14:paraId="75E864D1" w14:textId="77777777" w:rsidR="00232D56" w:rsidRPr="00CF7930" w:rsidRDefault="00232D56" w:rsidP="00CF7930">
      <w:pPr>
        <w:rPr>
          <w:rFonts w:ascii="Times New Roman" w:hAnsi="Times New Roman" w:cs="Times New Roman"/>
          <w:sz w:val="24"/>
          <w:szCs w:val="24"/>
          <w:lang w:val="en-IN"/>
        </w:rPr>
      </w:pPr>
    </w:p>
    <w:p w14:paraId="29853E45" w14:textId="7194EE54" w:rsidR="00CF7930" w:rsidRPr="009A2F4C" w:rsidRDefault="00CF7930" w:rsidP="00CF7930">
      <w:pPr>
        <w:rPr>
          <w:rFonts w:ascii="Times New Roman" w:hAnsi="Times New Roman" w:cs="Times New Roman"/>
          <w:b/>
          <w:sz w:val="24"/>
          <w:szCs w:val="24"/>
          <w:lang w:val="en-IN"/>
        </w:rPr>
      </w:pPr>
      <w:r w:rsidRPr="009A2F4C">
        <w:rPr>
          <w:rFonts w:ascii="Times New Roman" w:hAnsi="Times New Roman" w:cs="Times New Roman"/>
          <w:b/>
          <w:sz w:val="24"/>
          <w:szCs w:val="24"/>
          <w:lang w:val="en-IN"/>
        </w:rPr>
        <w:lastRenderedPageBreak/>
        <w:t>14.All orders taken on Oct 3</w:t>
      </w:r>
      <w:r w:rsidRPr="009A2F4C">
        <w:rPr>
          <w:rFonts w:ascii="Times New Roman" w:hAnsi="Times New Roman" w:cs="Times New Roman"/>
          <w:b/>
          <w:sz w:val="24"/>
          <w:szCs w:val="24"/>
          <w:vertAlign w:val="superscript"/>
          <w:lang w:val="en-IN"/>
        </w:rPr>
        <w:t xml:space="preserve">Rd   </w:t>
      </w:r>
      <w:r w:rsidRPr="009A2F4C">
        <w:rPr>
          <w:rFonts w:ascii="Times New Roman" w:hAnsi="Times New Roman" w:cs="Times New Roman"/>
          <w:b/>
          <w:sz w:val="24"/>
          <w:szCs w:val="24"/>
          <w:lang w:val="en-IN"/>
        </w:rPr>
        <w:t>and Oct 4</w:t>
      </w:r>
      <w:r w:rsidRPr="009A2F4C">
        <w:rPr>
          <w:rFonts w:ascii="Times New Roman" w:hAnsi="Times New Roman" w:cs="Times New Roman"/>
          <w:b/>
          <w:sz w:val="24"/>
          <w:szCs w:val="24"/>
          <w:vertAlign w:val="superscript"/>
          <w:lang w:val="en-IN"/>
        </w:rPr>
        <w:t xml:space="preserve">th  </w:t>
      </w:r>
      <w:r w:rsidRPr="009A2F4C">
        <w:rPr>
          <w:rFonts w:ascii="Times New Roman" w:hAnsi="Times New Roman" w:cs="Times New Roman"/>
          <w:b/>
          <w:sz w:val="24"/>
          <w:szCs w:val="24"/>
          <w:lang w:val="en-IN"/>
        </w:rPr>
        <w:t>1994.</w:t>
      </w:r>
    </w:p>
    <w:p w14:paraId="5D5D475B" w14:textId="6F9635A2" w:rsidR="00CF7930" w:rsidRPr="009A2F4C" w:rsidRDefault="00CF7930" w:rsidP="00CF7930">
      <w:pPr>
        <w:rPr>
          <w:rFonts w:ascii="Times New Roman" w:hAnsi="Times New Roman" w:cs="Times New Roman"/>
          <w:sz w:val="24"/>
          <w:szCs w:val="24"/>
          <w:lang w:val="en-IN"/>
        </w:rPr>
      </w:pPr>
      <w:r w:rsidRPr="00CF7930">
        <w:rPr>
          <w:rFonts w:ascii="Times New Roman" w:hAnsi="Times New Roman" w:cs="Times New Roman"/>
          <w:sz w:val="24"/>
          <w:szCs w:val="24"/>
          <w:lang w:val="en-IN"/>
        </w:rPr>
        <w:t>Select *from orders</w:t>
      </w:r>
      <w:r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where odate in (‘03-OCT-94’,’04-OCT-94’);</w:t>
      </w:r>
    </w:p>
    <w:p w14:paraId="6E05655F" w14:textId="24923ABA" w:rsidR="00232D56" w:rsidRPr="00CF7930" w:rsidRDefault="00232D56" w:rsidP="00CF7930">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drawing>
          <wp:inline distT="0" distB="0" distL="0" distR="0" wp14:anchorId="18E3C0B3" wp14:editId="076BD560">
            <wp:extent cx="5486400" cy="1584960"/>
            <wp:effectExtent l="0" t="0" r="0" b="0"/>
            <wp:docPr id="79651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1954" name=""/>
                    <pic:cNvPicPr/>
                  </pic:nvPicPr>
                  <pic:blipFill>
                    <a:blip r:embed="rId19"/>
                    <a:stretch>
                      <a:fillRect/>
                    </a:stretch>
                  </pic:blipFill>
                  <pic:spPr>
                    <a:xfrm>
                      <a:off x="0" y="0"/>
                      <a:ext cx="5486400" cy="1584960"/>
                    </a:xfrm>
                    <a:prstGeom prst="rect">
                      <a:avLst/>
                    </a:prstGeom>
                  </pic:spPr>
                </pic:pic>
              </a:graphicData>
            </a:graphic>
          </wp:inline>
        </w:drawing>
      </w:r>
    </w:p>
    <w:p w14:paraId="5890A737" w14:textId="77777777" w:rsidR="0086537C" w:rsidRDefault="0086537C" w:rsidP="00CF7930">
      <w:pPr>
        <w:rPr>
          <w:rFonts w:ascii="Times New Roman" w:hAnsi="Times New Roman" w:cs="Times New Roman"/>
          <w:b/>
          <w:sz w:val="24"/>
          <w:szCs w:val="24"/>
          <w:lang w:val="en-IN"/>
        </w:rPr>
      </w:pPr>
    </w:p>
    <w:p w14:paraId="051FF5CC" w14:textId="77777777" w:rsidR="0086537C" w:rsidRDefault="0086537C" w:rsidP="00CF7930">
      <w:pPr>
        <w:rPr>
          <w:rFonts w:ascii="Times New Roman" w:hAnsi="Times New Roman" w:cs="Times New Roman"/>
          <w:b/>
          <w:sz w:val="24"/>
          <w:szCs w:val="24"/>
          <w:lang w:val="en-IN"/>
        </w:rPr>
      </w:pPr>
    </w:p>
    <w:p w14:paraId="5E8755E8" w14:textId="406BDD92" w:rsidR="00CF7930" w:rsidRPr="00CF7930" w:rsidRDefault="00CF7930" w:rsidP="00CF7930">
      <w:pPr>
        <w:rPr>
          <w:rFonts w:ascii="Times New Roman" w:hAnsi="Times New Roman" w:cs="Times New Roman"/>
          <w:b/>
          <w:sz w:val="24"/>
          <w:szCs w:val="24"/>
          <w:lang w:val="en-IN"/>
        </w:rPr>
      </w:pPr>
      <w:r w:rsidRPr="009A2F4C">
        <w:rPr>
          <w:rFonts w:ascii="Times New Roman" w:hAnsi="Times New Roman" w:cs="Times New Roman"/>
          <w:b/>
          <w:sz w:val="24"/>
          <w:szCs w:val="24"/>
          <w:lang w:val="en-IN"/>
        </w:rPr>
        <w:t>15.</w:t>
      </w:r>
      <w:r w:rsidRPr="00CF7930">
        <w:rPr>
          <w:rFonts w:ascii="Times New Roman" w:hAnsi="Times New Roman" w:cs="Times New Roman"/>
          <w:b/>
          <w:sz w:val="24"/>
          <w:szCs w:val="24"/>
          <w:lang w:val="en-IN"/>
        </w:rPr>
        <w:t>All customers serviced by peel or Motika.</w:t>
      </w:r>
    </w:p>
    <w:p w14:paraId="11F0DD7A" w14:textId="5E610682" w:rsidR="00CF7930" w:rsidRPr="00CF7930" w:rsidRDefault="00CF7930" w:rsidP="00CF7930">
      <w:pPr>
        <w:rPr>
          <w:rFonts w:ascii="Times New Roman" w:hAnsi="Times New Roman" w:cs="Times New Roman"/>
          <w:sz w:val="24"/>
          <w:szCs w:val="24"/>
          <w:lang w:val="en-IN"/>
        </w:rPr>
      </w:pPr>
      <w:r w:rsidRPr="00CF7930">
        <w:rPr>
          <w:rFonts w:ascii="Times New Roman" w:hAnsi="Times New Roman" w:cs="Times New Roman"/>
          <w:sz w:val="24"/>
          <w:szCs w:val="24"/>
          <w:lang w:val="en-IN"/>
        </w:rPr>
        <w:t>Select cname</w:t>
      </w:r>
      <w:r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from cust, orders</w:t>
      </w:r>
      <w:r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where orders.cnum = cust.cnum and</w:t>
      </w:r>
      <w:r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orders.snum in ( select snum</w:t>
      </w:r>
    </w:p>
    <w:p w14:paraId="5C1A4A97" w14:textId="7B7D4D03" w:rsidR="00CF7930" w:rsidRPr="009A2F4C" w:rsidRDefault="00CF7930" w:rsidP="00CF7930">
      <w:pPr>
        <w:rPr>
          <w:rFonts w:ascii="Times New Roman" w:hAnsi="Times New Roman" w:cs="Times New Roman"/>
          <w:sz w:val="24"/>
          <w:szCs w:val="24"/>
          <w:lang w:val="en-IN"/>
        </w:rPr>
      </w:pPr>
      <w:r w:rsidRPr="00CF7930">
        <w:rPr>
          <w:rFonts w:ascii="Times New Roman" w:hAnsi="Times New Roman" w:cs="Times New Roman"/>
          <w:sz w:val="24"/>
          <w:szCs w:val="24"/>
          <w:lang w:val="en-IN"/>
        </w:rPr>
        <w:t>from salespeople</w:t>
      </w:r>
      <w:r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where sname in 'Peel','Motika'));</w:t>
      </w:r>
    </w:p>
    <w:p w14:paraId="55655AC1" w14:textId="756A4D57" w:rsidR="00232D56" w:rsidRPr="00CF7930" w:rsidRDefault="00232D56" w:rsidP="00CF7930">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drawing>
          <wp:inline distT="0" distB="0" distL="0" distR="0" wp14:anchorId="0A25F673" wp14:editId="6436D58B">
            <wp:extent cx="5486400" cy="785495"/>
            <wp:effectExtent l="0" t="0" r="0" b="0"/>
            <wp:docPr id="132119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98209" name=""/>
                    <pic:cNvPicPr/>
                  </pic:nvPicPr>
                  <pic:blipFill>
                    <a:blip r:embed="rId20"/>
                    <a:stretch>
                      <a:fillRect/>
                    </a:stretch>
                  </pic:blipFill>
                  <pic:spPr>
                    <a:xfrm>
                      <a:off x="0" y="0"/>
                      <a:ext cx="5486400" cy="785495"/>
                    </a:xfrm>
                    <a:prstGeom prst="rect">
                      <a:avLst/>
                    </a:prstGeom>
                  </pic:spPr>
                </pic:pic>
              </a:graphicData>
            </a:graphic>
          </wp:inline>
        </w:drawing>
      </w:r>
    </w:p>
    <w:p w14:paraId="03D3B16A" w14:textId="77777777" w:rsidR="00232D56" w:rsidRPr="009A2F4C" w:rsidRDefault="00232D56" w:rsidP="00CF7930">
      <w:pPr>
        <w:rPr>
          <w:rFonts w:ascii="Times New Roman" w:hAnsi="Times New Roman" w:cs="Times New Roman"/>
          <w:b/>
          <w:sz w:val="24"/>
          <w:szCs w:val="24"/>
          <w:lang w:val="en-IN"/>
        </w:rPr>
      </w:pPr>
    </w:p>
    <w:p w14:paraId="77AC5DE4" w14:textId="59C83E23" w:rsidR="00CF7930" w:rsidRPr="009A2F4C" w:rsidRDefault="00CF7930" w:rsidP="00CF7930">
      <w:pPr>
        <w:rPr>
          <w:rFonts w:ascii="Times New Roman" w:hAnsi="Times New Roman" w:cs="Times New Roman"/>
          <w:b/>
          <w:sz w:val="24"/>
          <w:szCs w:val="24"/>
          <w:lang w:val="en-IN"/>
        </w:rPr>
      </w:pPr>
      <w:r w:rsidRPr="009A2F4C">
        <w:rPr>
          <w:rFonts w:ascii="Times New Roman" w:hAnsi="Times New Roman" w:cs="Times New Roman"/>
          <w:b/>
          <w:sz w:val="24"/>
          <w:szCs w:val="24"/>
          <w:lang w:val="en-IN"/>
        </w:rPr>
        <w:t>16.</w:t>
      </w:r>
      <w:r w:rsidRPr="00CF7930">
        <w:rPr>
          <w:rFonts w:ascii="Times New Roman" w:hAnsi="Times New Roman" w:cs="Times New Roman"/>
          <w:b/>
          <w:sz w:val="24"/>
          <w:szCs w:val="24"/>
          <w:lang w:val="en-IN"/>
        </w:rPr>
        <w:t>All customers whose names begin with a letter from A to B.</w:t>
      </w:r>
    </w:p>
    <w:p w14:paraId="11FA9D9F" w14:textId="158ED1AF" w:rsidR="00232D56" w:rsidRPr="00CF7930" w:rsidRDefault="00232D56" w:rsidP="00CF7930">
      <w:pPr>
        <w:rPr>
          <w:rFonts w:ascii="Times New Roman" w:hAnsi="Times New Roman" w:cs="Times New Roman"/>
          <w:bCs/>
          <w:sz w:val="24"/>
          <w:szCs w:val="24"/>
          <w:lang w:val="en-IN"/>
        </w:rPr>
      </w:pPr>
      <w:r w:rsidRPr="009A2F4C">
        <w:rPr>
          <w:rFonts w:ascii="Times New Roman" w:hAnsi="Times New Roman" w:cs="Times New Roman"/>
          <w:bCs/>
          <w:sz w:val="24"/>
          <w:szCs w:val="24"/>
          <w:lang w:val="en-IN"/>
        </w:rPr>
        <w:t>SELECT * FROM CUST WHERE CNAME BETWEEN 'A' AND 'B';</w:t>
      </w:r>
    </w:p>
    <w:p w14:paraId="5EBD377C" w14:textId="17BCB49D" w:rsidR="00232D56" w:rsidRPr="00CF7930" w:rsidRDefault="00232D56" w:rsidP="00CF7930">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drawing>
          <wp:inline distT="0" distB="0" distL="0" distR="0" wp14:anchorId="3D69AF98" wp14:editId="43A97EF3">
            <wp:extent cx="5486400" cy="332740"/>
            <wp:effectExtent l="0" t="0" r="0" b="0"/>
            <wp:docPr id="112932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27615" name=""/>
                    <pic:cNvPicPr/>
                  </pic:nvPicPr>
                  <pic:blipFill>
                    <a:blip r:embed="rId21"/>
                    <a:stretch>
                      <a:fillRect/>
                    </a:stretch>
                  </pic:blipFill>
                  <pic:spPr>
                    <a:xfrm>
                      <a:off x="0" y="0"/>
                      <a:ext cx="5486400" cy="332740"/>
                    </a:xfrm>
                    <a:prstGeom prst="rect">
                      <a:avLst/>
                    </a:prstGeom>
                  </pic:spPr>
                </pic:pic>
              </a:graphicData>
            </a:graphic>
          </wp:inline>
        </w:drawing>
      </w:r>
    </w:p>
    <w:p w14:paraId="4CFDF217" w14:textId="77777777" w:rsidR="0086537C" w:rsidRDefault="0086537C" w:rsidP="006733D7">
      <w:pPr>
        <w:rPr>
          <w:rFonts w:ascii="Times New Roman" w:hAnsi="Times New Roman" w:cs="Times New Roman"/>
          <w:b/>
          <w:sz w:val="24"/>
          <w:szCs w:val="24"/>
          <w:lang w:val="en-IN"/>
        </w:rPr>
      </w:pPr>
    </w:p>
    <w:p w14:paraId="7BF94CB3" w14:textId="362538B9" w:rsidR="00CF7930" w:rsidRPr="009A2F4C" w:rsidRDefault="006733D7" w:rsidP="006733D7">
      <w:pPr>
        <w:rPr>
          <w:rFonts w:ascii="Times New Roman" w:hAnsi="Times New Roman" w:cs="Times New Roman"/>
          <w:b/>
          <w:sz w:val="24"/>
          <w:szCs w:val="24"/>
          <w:lang w:val="en-IN"/>
        </w:rPr>
      </w:pPr>
      <w:r w:rsidRPr="009A2F4C">
        <w:rPr>
          <w:rFonts w:ascii="Times New Roman" w:hAnsi="Times New Roman" w:cs="Times New Roman"/>
          <w:b/>
          <w:sz w:val="24"/>
          <w:szCs w:val="24"/>
          <w:lang w:val="en-IN"/>
        </w:rPr>
        <w:t>17.</w:t>
      </w:r>
      <w:r w:rsidR="00CF7930" w:rsidRPr="00CF7930">
        <w:rPr>
          <w:rFonts w:ascii="Times New Roman" w:hAnsi="Times New Roman" w:cs="Times New Roman"/>
          <w:b/>
          <w:sz w:val="24"/>
          <w:szCs w:val="24"/>
          <w:lang w:val="en-IN"/>
        </w:rPr>
        <w:t>All orders except those with 0 or NULL value in amt field.</w:t>
      </w:r>
    </w:p>
    <w:p w14:paraId="3DC518E6" w14:textId="09392A6D" w:rsidR="00232D56" w:rsidRPr="00CF7930" w:rsidRDefault="00232D56" w:rsidP="006733D7">
      <w:pPr>
        <w:rPr>
          <w:rFonts w:ascii="Times New Roman" w:hAnsi="Times New Roman" w:cs="Times New Roman"/>
          <w:bCs/>
          <w:sz w:val="24"/>
          <w:szCs w:val="24"/>
          <w:lang w:val="en-IN"/>
        </w:rPr>
      </w:pPr>
      <w:r w:rsidRPr="009A2F4C">
        <w:rPr>
          <w:rFonts w:ascii="Times New Roman" w:hAnsi="Times New Roman" w:cs="Times New Roman"/>
          <w:bCs/>
          <w:sz w:val="24"/>
          <w:szCs w:val="24"/>
          <w:lang w:val="en-IN"/>
        </w:rPr>
        <w:t>SELECT * FROM ORDERS WHERE AMT IS NOT NULL AND AMT &lt;&gt; 0;</w:t>
      </w:r>
    </w:p>
    <w:p w14:paraId="6461AE6C" w14:textId="2C65E70A" w:rsidR="00232D56" w:rsidRPr="00CF7930" w:rsidRDefault="00232D56" w:rsidP="00CF7930">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lastRenderedPageBreak/>
        <w:drawing>
          <wp:inline distT="0" distB="0" distL="0" distR="0" wp14:anchorId="5C5D34E3" wp14:editId="3C6B4260">
            <wp:extent cx="5486400" cy="1894205"/>
            <wp:effectExtent l="0" t="0" r="0" b="0"/>
            <wp:docPr id="65540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05447" name=""/>
                    <pic:cNvPicPr/>
                  </pic:nvPicPr>
                  <pic:blipFill>
                    <a:blip r:embed="rId22"/>
                    <a:stretch>
                      <a:fillRect/>
                    </a:stretch>
                  </pic:blipFill>
                  <pic:spPr>
                    <a:xfrm>
                      <a:off x="0" y="0"/>
                      <a:ext cx="5486400" cy="1894205"/>
                    </a:xfrm>
                    <a:prstGeom prst="rect">
                      <a:avLst/>
                    </a:prstGeom>
                  </pic:spPr>
                </pic:pic>
              </a:graphicData>
            </a:graphic>
          </wp:inline>
        </w:drawing>
      </w:r>
    </w:p>
    <w:p w14:paraId="5788D704" w14:textId="77777777" w:rsidR="0086537C" w:rsidRDefault="0086537C" w:rsidP="006733D7">
      <w:pPr>
        <w:rPr>
          <w:rFonts w:ascii="Times New Roman" w:hAnsi="Times New Roman" w:cs="Times New Roman"/>
          <w:b/>
          <w:sz w:val="24"/>
          <w:szCs w:val="24"/>
          <w:lang w:val="en-IN"/>
        </w:rPr>
      </w:pPr>
    </w:p>
    <w:p w14:paraId="1BC21C2F" w14:textId="77777777" w:rsidR="0086537C" w:rsidRDefault="0086537C" w:rsidP="006733D7">
      <w:pPr>
        <w:rPr>
          <w:rFonts w:ascii="Times New Roman" w:hAnsi="Times New Roman" w:cs="Times New Roman"/>
          <w:b/>
          <w:sz w:val="24"/>
          <w:szCs w:val="24"/>
          <w:lang w:val="en-IN"/>
        </w:rPr>
      </w:pPr>
    </w:p>
    <w:p w14:paraId="5E734AEF" w14:textId="77777777" w:rsidR="0086537C" w:rsidRDefault="0086537C" w:rsidP="006733D7">
      <w:pPr>
        <w:rPr>
          <w:rFonts w:ascii="Times New Roman" w:hAnsi="Times New Roman" w:cs="Times New Roman"/>
          <w:b/>
          <w:sz w:val="24"/>
          <w:szCs w:val="24"/>
          <w:lang w:val="en-IN"/>
        </w:rPr>
      </w:pPr>
    </w:p>
    <w:p w14:paraId="3556236F" w14:textId="77777777" w:rsidR="0086537C" w:rsidRDefault="0086537C" w:rsidP="006733D7">
      <w:pPr>
        <w:rPr>
          <w:rFonts w:ascii="Times New Roman" w:hAnsi="Times New Roman" w:cs="Times New Roman"/>
          <w:b/>
          <w:sz w:val="24"/>
          <w:szCs w:val="24"/>
          <w:lang w:val="en-IN"/>
        </w:rPr>
      </w:pPr>
    </w:p>
    <w:p w14:paraId="66F50E9B" w14:textId="77777777" w:rsidR="0086537C" w:rsidRDefault="0086537C" w:rsidP="006733D7">
      <w:pPr>
        <w:rPr>
          <w:rFonts w:ascii="Times New Roman" w:hAnsi="Times New Roman" w:cs="Times New Roman"/>
          <w:b/>
          <w:sz w:val="24"/>
          <w:szCs w:val="24"/>
          <w:lang w:val="en-IN"/>
        </w:rPr>
      </w:pPr>
    </w:p>
    <w:p w14:paraId="7D43B17B" w14:textId="449A1A70" w:rsidR="00CF7930" w:rsidRPr="00CF7930" w:rsidRDefault="006733D7" w:rsidP="006733D7">
      <w:pPr>
        <w:rPr>
          <w:rFonts w:ascii="Times New Roman" w:hAnsi="Times New Roman" w:cs="Times New Roman"/>
          <w:b/>
          <w:sz w:val="24"/>
          <w:szCs w:val="24"/>
          <w:lang w:val="en-IN"/>
        </w:rPr>
      </w:pPr>
      <w:r w:rsidRPr="009A2F4C">
        <w:rPr>
          <w:rFonts w:ascii="Times New Roman" w:hAnsi="Times New Roman" w:cs="Times New Roman"/>
          <w:b/>
          <w:sz w:val="24"/>
          <w:szCs w:val="24"/>
          <w:lang w:val="en-IN"/>
        </w:rPr>
        <w:t>18.</w:t>
      </w:r>
      <w:r w:rsidR="00CF7930" w:rsidRPr="00CF7930">
        <w:rPr>
          <w:rFonts w:ascii="Times New Roman" w:hAnsi="Times New Roman" w:cs="Times New Roman"/>
          <w:b/>
          <w:sz w:val="24"/>
          <w:szCs w:val="24"/>
          <w:lang w:val="en-IN"/>
        </w:rPr>
        <w:t>Count the number of salespeople currently listing orders in the order table.</w:t>
      </w:r>
    </w:p>
    <w:p w14:paraId="0C0D9242" w14:textId="77777777" w:rsidR="006733D7" w:rsidRPr="009A2F4C" w:rsidRDefault="00CF7930" w:rsidP="006733D7">
      <w:pPr>
        <w:rPr>
          <w:rFonts w:ascii="Times New Roman" w:hAnsi="Times New Roman" w:cs="Times New Roman"/>
          <w:sz w:val="24"/>
          <w:szCs w:val="24"/>
          <w:lang w:val="en-IN"/>
        </w:rPr>
      </w:pPr>
      <w:r w:rsidRPr="00CF7930">
        <w:rPr>
          <w:rFonts w:ascii="Times New Roman" w:hAnsi="Times New Roman" w:cs="Times New Roman"/>
          <w:sz w:val="24"/>
          <w:szCs w:val="24"/>
          <w:lang w:val="en-IN"/>
        </w:rPr>
        <w:t>Select count(distinct snum)</w:t>
      </w:r>
      <w:r w:rsidR="006733D7"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from orders;</w:t>
      </w:r>
    </w:p>
    <w:p w14:paraId="0CBBABCB" w14:textId="21603A2E" w:rsidR="00232D56" w:rsidRPr="009A2F4C" w:rsidRDefault="00232D56" w:rsidP="006733D7">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drawing>
          <wp:inline distT="0" distB="0" distL="0" distR="0" wp14:anchorId="03A4A8EB" wp14:editId="379E5209">
            <wp:extent cx="5486400" cy="796925"/>
            <wp:effectExtent l="0" t="0" r="0" b="3175"/>
            <wp:docPr id="66256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63750" name=""/>
                    <pic:cNvPicPr/>
                  </pic:nvPicPr>
                  <pic:blipFill>
                    <a:blip r:embed="rId23"/>
                    <a:stretch>
                      <a:fillRect/>
                    </a:stretch>
                  </pic:blipFill>
                  <pic:spPr>
                    <a:xfrm>
                      <a:off x="0" y="0"/>
                      <a:ext cx="5486400" cy="796925"/>
                    </a:xfrm>
                    <a:prstGeom prst="rect">
                      <a:avLst/>
                    </a:prstGeom>
                  </pic:spPr>
                </pic:pic>
              </a:graphicData>
            </a:graphic>
          </wp:inline>
        </w:drawing>
      </w:r>
    </w:p>
    <w:p w14:paraId="0867A883" w14:textId="77777777" w:rsidR="0086537C" w:rsidRDefault="0086537C" w:rsidP="006733D7">
      <w:pPr>
        <w:rPr>
          <w:rFonts w:ascii="Times New Roman" w:hAnsi="Times New Roman" w:cs="Times New Roman"/>
          <w:b/>
          <w:bCs/>
          <w:sz w:val="24"/>
          <w:szCs w:val="24"/>
          <w:lang w:val="en-IN"/>
        </w:rPr>
      </w:pPr>
    </w:p>
    <w:p w14:paraId="5C4A299F" w14:textId="623E3AEE" w:rsidR="00CF7930" w:rsidRPr="009A2F4C" w:rsidRDefault="006733D7" w:rsidP="006733D7">
      <w:pPr>
        <w:rPr>
          <w:rFonts w:ascii="Times New Roman" w:hAnsi="Times New Roman" w:cs="Times New Roman"/>
          <w:b/>
          <w:sz w:val="24"/>
          <w:szCs w:val="24"/>
          <w:lang w:val="en-IN"/>
        </w:rPr>
      </w:pPr>
      <w:r w:rsidRPr="0086537C">
        <w:rPr>
          <w:rFonts w:ascii="Times New Roman" w:hAnsi="Times New Roman" w:cs="Times New Roman"/>
          <w:b/>
          <w:bCs/>
          <w:sz w:val="24"/>
          <w:szCs w:val="24"/>
          <w:lang w:val="en-IN"/>
        </w:rPr>
        <w:t>19.</w:t>
      </w:r>
      <w:r w:rsidR="00CF7930" w:rsidRPr="00CF7930">
        <w:rPr>
          <w:rFonts w:ascii="Times New Roman" w:hAnsi="Times New Roman" w:cs="Times New Roman"/>
          <w:b/>
          <w:sz w:val="24"/>
          <w:szCs w:val="24"/>
          <w:lang w:val="en-IN"/>
        </w:rPr>
        <w:t>Largest order taken by each salesperson, datewise.</w:t>
      </w:r>
    </w:p>
    <w:p w14:paraId="617034D5" w14:textId="3FBD9111" w:rsidR="00BA4A72" w:rsidRPr="00CF7930" w:rsidRDefault="00BA4A72" w:rsidP="006733D7">
      <w:pPr>
        <w:rPr>
          <w:rFonts w:ascii="Times New Roman" w:hAnsi="Times New Roman" w:cs="Times New Roman"/>
          <w:sz w:val="24"/>
          <w:szCs w:val="24"/>
          <w:lang w:val="en-IN"/>
        </w:rPr>
      </w:pPr>
      <w:r w:rsidRPr="009A2F4C">
        <w:rPr>
          <w:rFonts w:ascii="Times New Roman" w:hAnsi="Times New Roman" w:cs="Times New Roman"/>
          <w:sz w:val="24"/>
          <w:szCs w:val="24"/>
          <w:lang w:val="en-IN"/>
        </w:rPr>
        <w:t>SELECT SNUM, ODATE, MAX(AMT) AS MAX_ORDER FROM ORDERS GROUP BY SNUM, ODATE;</w:t>
      </w:r>
    </w:p>
    <w:p w14:paraId="42EC77A7" w14:textId="038039F0" w:rsidR="00232D56" w:rsidRPr="00CF7930" w:rsidRDefault="00232D56" w:rsidP="00CF7930">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lastRenderedPageBreak/>
        <w:drawing>
          <wp:inline distT="0" distB="0" distL="0" distR="0" wp14:anchorId="693B5C70" wp14:editId="69F60047">
            <wp:extent cx="5486400" cy="1930400"/>
            <wp:effectExtent l="0" t="0" r="0" b="0"/>
            <wp:docPr id="1312053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53318" name=""/>
                    <pic:cNvPicPr/>
                  </pic:nvPicPr>
                  <pic:blipFill>
                    <a:blip r:embed="rId24"/>
                    <a:stretch>
                      <a:fillRect/>
                    </a:stretch>
                  </pic:blipFill>
                  <pic:spPr>
                    <a:xfrm>
                      <a:off x="0" y="0"/>
                      <a:ext cx="5486400" cy="1930400"/>
                    </a:xfrm>
                    <a:prstGeom prst="rect">
                      <a:avLst/>
                    </a:prstGeom>
                  </pic:spPr>
                </pic:pic>
              </a:graphicData>
            </a:graphic>
          </wp:inline>
        </w:drawing>
      </w:r>
    </w:p>
    <w:p w14:paraId="2A306A54" w14:textId="28250C44" w:rsidR="00CF7930" w:rsidRPr="00CF7930" w:rsidRDefault="00CF7930" w:rsidP="00CF7930">
      <w:pPr>
        <w:rPr>
          <w:rFonts w:ascii="Times New Roman" w:hAnsi="Times New Roman" w:cs="Times New Roman"/>
          <w:sz w:val="24"/>
          <w:szCs w:val="24"/>
          <w:lang w:val="en-IN"/>
        </w:rPr>
      </w:pPr>
    </w:p>
    <w:p w14:paraId="6BBB88CE" w14:textId="20EE595F" w:rsidR="00CF7930" w:rsidRPr="009A2F4C" w:rsidRDefault="006733D7" w:rsidP="006733D7">
      <w:pPr>
        <w:rPr>
          <w:rFonts w:ascii="Times New Roman" w:hAnsi="Times New Roman" w:cs="Times New Roman"/>
          <w:b/>
          <w:sz w:val="24"/>
          <w:szCs w:val="24"/>
          <w:lang w:val="en-IN"/>
        </w:rPr>
      </w:pPr>
      <w:r w:rsidRPr="0086537C">
        <w:rPr>
          <w:rFonts w:ascii="Times New Roman" w:hAnsi="Times New Roman" w:cs="Times New Roman"/>
          <w:b/>
          <w:bCs/>
          <w:sz w:val="24"/>
          <w:szCs w:val="24"/>
          <w:lang w:val="en-IN"/>
        </w:rPr>
        <w:t>20</w:t>
      </w:r>
      <w:r w:rsidRPr="009A2F4C">
        <w:rPr>
          <w:rFonts w:ascii="Times New Roman" w:hAnsi="Times New Roman" w:cs="Times New Roman"/>
          <w:sz w:val="24"/>
          <w:szCs w:val="24"/>
          <w:lang w:val="en-IN"/>
        </w:rPr>
        <w:t>.</w:t>
      </w:r>
      <w:r w:rsidR="00CF7930" w:rsidRPr="00CF7930">
        <w:rPr>
          <w:rFonts w:ascii="Times New Roman" w:hAnsi="Times New Roman" w:cs="Times New Roman"/>
          <w:b/>
          <w:sz w:val="24"/>
          <w:szCs w:val="24"/>
          <w:lang w:val="en-IN"/>
        </w:rPr>
        <w:t>Largest order taken by each salesperson with order value more than $3000.</w:t>
      </w:r>
    </w:p>
    <w:p w14:paraId="2C5DB2F3" w14:textId="77777777" w:rsidR="00BA4A72" w:rsidRPr="009A2F4C" w:rsidRDefault="00BA4A72" w:rsidP="00BA4A72">
      <w:pPr>
        <w:rPr>
          <w:rFonts w:ascii="Times New Roman" w:hAnsi="Times New Roman" w:cs="Times New Roman"/>
          <w:bCs/>
          <w:lang w:val="en-IN"/>
        </w:rPr>
      </w:pPr>
      <w:r w:rsidRPr="009A2F4C">
        <w:rPr>
          <w:rFonts w:ascii="Times New Roman" w:hAnsi="Times New Roman" w:cs="Times New Roman"/>
          <w:bCs/>
          <w:lang w:val="en-IN"/>
        </w:rPr>
        <w:t xml:space="preserve">SELECT SNUM, MAX(AMT) AS MAX_ORDER FROM ORDERS </w:t>
      </w:r>
    </w:p>
    <w:p w14:paraId="322836FD" w14:textId="21A6EF05" w:rsidR="00BA4A72" w:rsidRPr="00CF7930" w:rsidRDefault="00BA4A72" w:rsidP="00BA4A72">
      <w:pPr>
        <w:rPr>
          <w:rFonts w:ascii="Times New Roman" w:hAnsi="Times New Roman" w:cs="Times New Roman"/>
          <w:bCs/>
          <w:lang w:val="en-IN"/>
        </w:rPr>
      </w:pPr>
      <w:r w:rsidRPr="009A2F4C">
        <w:rPr>
          <w:rFonts w:ascii="Times New Roman" w:hAnsi="Times New Roman" w:cs="Times New Roman"/>
          <w:bCs/>
          <w:lang w:val="en-IN"/>
        </w:rPr>
        <w:t>WHERE AMT &gt; 3000 GROUP BY SNUM;</w:t>
      </w:r>
    </w:p>
    <w:p w14:paraId="3CBA7482" w14:textId="1229120F" w:rsidR="00BA4A72" w:rsidRPr="00CF7930" w:rsidRDefault="00BA4A72" w:rsidP="00CF7930">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drawing>
          <wp:inline distT="0" distB="0" distL="0" distR="0" wp14:anchorId="4CA6968D" wp14:editId="65EF0A6A">
            <wp:extent cx="5486400" cy="795020"/>
            <wp:effectExtent l="0" t="0" r="0" b="5080"/>
            <wp:docPr id="1330539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39783" name=""/>
                    <pic:cNvPicPr/>
                  </pic:nvPicPr>
                  <pic:blipFill>
                    <a:blip r:embed="rId25"/>
                    <a:stretch>
                      <a:fillRect/>
                    </a:stretch>
                  </pic:blipFill>
                  <pic:spPr>
                    <a:xfrm>
                      <a:off x="0" y="0"/>
                      <a:ext cx="5486400" cy="795020"/>
                    </a:xfrm>
                    <a:prstGeom prst="rect">
                      <a:avLst/>
                    </a:prstGeom>
                  </pic:spPr>
                </pic:pic>
              </a:graphicData>
            </a:graphic>
          </wp:inline>
        </w:drawing>
      </w:r>
    </w:p>
    <w:p w14:paraId="3A69EBC3" w14:textId="77777777" w:rsidR="0086537C" w:rsidRDefault="0086537C" w:rsidP="006733D7">
      <w:pPr>
        <w:rPr>
          <w:rFonts w:ascii="Times New Roman" w:hAnsi="Times New Roman" w:cs="Times New Roman"/>
          <w:b/>
          <w:sz w:val="24"/>
          <w:szCs w:val="24"/>
          <w:lang w:val="en-IN"/>
        </w:rPr>
      </w:pPr>
    </w:p>
    <w:p w14:paraId="1D2B6D3B" w14:textId="77777777" w:rsidR="0086537C" w:rsidRDefault="0086537C" w:rsidP="006733D7">
      <w:pPr>
        <w:rPr>
          <w:rFonts w:ascii="Times New Roman" w:hAnsi="Times New Roman" w:cs="Times New Roman"/>
          <w:b/>
          <w:sz w:val="24"/>
          <w:szCs w:val="24"/>
          <w:lang w:val="en-IN"/>
        </w:rPr>
      </w:pPr>
    </w:p>
    <w:p w14:paraId="6EC2AB4C" w14:textId="77777777" w:rsidR="0086537C" w:rsidRDefault="0086537C" w:rsidP="006733D7">
      <w:pPr>
        <w:rPr>
          <w:rFonts w:ascii="Times New Roman" w:hAnsi="Times New Roman" w:cs="Times New Roman"/>
          <w:b/>
          <w:sz w:val="24"/>
          <w:szCs w:val="24"/>
          <w:lang w:val="en-IN"/>
        </w:rPr>
      </w:pPr>
    </w:p>
    <w:p w14:paraId="7E944827" w14:textId="260A288F" w:rsidR="00CF7930" w:rsidRPr="00CF7930" w:rsidRDefault="006733D7" w:rsidP="006733D7">
      <w:pPr>
        <w:rPr>
          <w:rFonts w:ascii="Times New Roman" w:hAnsi="Times New Roman" w:cs="Times New Roman"/>
          <w:b/>
          <w:sz w:val="24"/>
          <w:szCs w:val="24"/>
          <w:lang w:val="en-IN"/>
        </w:rPr>
      </w:pPr>
      <w:r w:rsidRPr="009A2F4C">
        <w:rPr>
          <w:rFonts w:ascii="Times New Roman" w:hAnsi="Times New Roman" w:cs="Times New Roman"/>
          <w:b/>
          <w:sz w:val="24"/>
          <w:szCs w:val="24"/>
          <w:lang w:val="en-IN"/>
        </w:rPr>
        <w:t>21.</w:t>
      </w:r>
      <w:r w:rsidR="00CF7930" w:rsidRPr="00CF7930">
        <w:rPr>
          <w:rFonts w:ascii="Times New Roman" w:hAnsi="Times New Roman" w:cs="Times New Roman"/>
          <w:b/>
          <w:sz w:val="24"/>
          <w:szCs w:val="24"/>
          <w:lang w:val="en-IN"/>
        </w:rPr>
        <w:t>Which day had the hightest total amount ordered.</w:t>
      </w:r>
    </w:p>
    <w:p w14:paraId="7C1767A5" w14:textId="2709E2E5" w:rsidR="00CF7930" w:rsidRPr="009A2F4C" w:rsidRDefault="00CF7930" w:rsidP="00CF7930">
      <w:pPr>
        <w:rPr>
          <w:rFonts w:ascii="Times New Roman" w:hAnsi="Times New Roman" w:cs="Times New Roman"/>
          <w:sz w:val="24"/>
          <w:szCs w:val="24"/>
          <w:lang w:val="en-IN"/>
        </w:rPr>
      </w:pPr>
      <w:r w:rsidRPr="00CF7930">
        <w:rPr>
          <w:rFonts w:ascii="Times New Roman" w:hAnsi="Times New Roman" w:cs="Times New Roman"/>
          <w:sz w:val="24"/>
          <w:szCs w:val="24"/>
          <w:lang w:val="en-IN"/>
        </w:rPr>
        <w:t>Select odate, amt, snum, cnum</w:t>
      </w:r>
      <w:r w:rsidR="006733D7"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from orders</w:t>
      </w:r>
      <w:r w:rsidR="006733D7"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where amt = (select max(amt)</w:t>
      </w:r>
      <w:r w:rsidR="006733D7"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from orders)</w:t>
      </w:r>
    </w:p>
    <w:p w14:paraId="69609F1D" w14:textId="3E06E73C" w:rsidR="00BA4A72" w:rsidRPr="00CF7930" w:rsidRDefault="00BA4A72" w:rsidP="00CF7930">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drawing>
          <wp:inline distT="0" distB="0" distL="0" distR="0" wp14:anchorId="29E1B766" wp14:editId="302BA5F1">
            <wp:extent cx="5486400" cy="666115"/>
            <wp:effectExtent l="0" t="0" r="0" b="635"/>
            <wp:docPr id="1797516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16657" name=""/>
                    <pic:cNvPicPr/>
                  </pic:nvPicPr>
                  <pic:blipFill>
                    <a:blip r:embed="rId26"/>
                    <a:stretch>
                      <a:fillRect/>
                    </a:stretch>
                  </pic:blipFill>
                  <pic:spPr>
                    <a:xfrm>
                      <a:off x="0" y="0"/>
                      <a:ext cx="5486400" cy="666115"/>
                    </a:xfrm>
                    <a:prstGeom prst="rect">
                      <a:avLst/>
                    </a:prstGeom>
                  </pic:spPr>
                </pic:pic>
              </a:graphicData>
            </a:graphic>
          </wp:inline>
        </w:drawing>
      </w:r>
    </w:p>
    <w:p w14:paraId="51F463CC" w14:textId="77777777" w:rsidR="0086537C" w:rsidRDefault="0086537C" w:rsidP="006733D7">
      <w:pPr>
        <w:rPr>
          <w:rFonts w:ascii="Times New Roman" w:hAnsi="Times New Roman" w:cs="Times New Roman"/>
          <w:b/>
          <w:sz w:val="24"/>
          <w:szCs w:val="24"/>
          <w:lang w:val="en-IN"/>
        </w:rPr>
      </w:pPr>
    </w:p>
    <w:p w14:paraId="28F02A04" w14:textId="3D326909" w:rsidR="00CF7930" w:rsidRPr="00CF7930" w:rsidRDefault="006733D7" w:rsidP="006733D7">
      <w:pPr>
        <w:rPr>
          <w:rFonts w:ascii="Times New Roman" w:hAnsi="Times New Roman" w:cs="Times New Roman"/>
          <w:b/>
          <w:sz w:val="24"/>
          <w:szCs w:val="24"/>
          <w:lang w:val="en-IN"/>
        </w:rPr>
      </w:pPr>
      <w:r w:rsidRPr="009A2F4C">
        <w:rPr>
          <w:rFonts w:ascii="Times New Roman" w:hAnsi="Times New Roman" w:cs="Times New Roman"/>
          <w:b/>
          <w:sz w:val="24"/>
          <w:szCs w:val="24"/>
          <w:lang w:val="en-IN"/>
        </w:rPr>
        <w:t>22.</w:t>
      </w:r>
      <w:r w:rsidR="00CF7930" w:rsidRPr="00CF7930">
        <w:rPr>
          <w:rFonts w:ascii="Times New Roman" w:hAnsi="Times New Roman" w:cs="Times New Roman"/>
          <w:b/>
          <w:sz w:val="24"/>
          <w:szCs w:val="24"/>
          <w:lang w:val="en-IN"/>
        </w:rPr>
        <w:t>Count all orders for Oct 3</w:t>
      </w:r>
      <w:r w:rsidR="00CF7930" w:rsidRPr="00CF7930">
        <w:rPr>
          <w:rFonts w:ascii="Times New Roman" w:hAnsi="Times New Roman" w:cs="Times New Roman"/>
          <w:b/>
          <w:sz w:val="24"/>
          <w:szCs w:val="24"/>
          <w:vertAlign w:val="superscript"/>
          <w:lang w:val="en-IN"/>
        </w:rPr>
        <w:t>rd</w:t>
      </w:r>
      <w:r w:rsidR="00CF7930" w:rsidRPr="00CF7930">
        <w:rPr>
          <w:rFonts w:ascii="Times New Roman" w:hAnsi="Times New Roman" w:cs="Times New Roman"/>
          <w:b/>
          <w:sz w:val="24"/>
          <w:szCs w:val="24"/>
          <w:lang w:val="en-IN"/>
        </w:rPr>
        <w:t>.</w:t>
      </w:r>
    </w:p>
    <w:p w14:paraId="6FC23A80" w14:textId="11BBCA54" w:rsidR="00CF7930" w:rsidRPr="009A2F4C" w:rsidRDefault="00CF7930" w:rsidP="00CF7930">
      <w:pPr>
        <w:rPr>
          <w:rFonts w:ascii="Times New Roman" w:hAnsi="Times New Roman" w:cs="Times New Roman"/>
          <w:sz w:val="24"/>
          <w:szCs w:val="24"/>
          <w:lang w:val="en-IN"/>
        </w:rPr>
      </w:pPr>
      <w:r w:rsidRPr="00CF7930">
        <w:rPr>
          <w:rFonts w:ascii="Times New Roman" w:hAnsi="Times New Roman" w:cs="Times New Roman"/>
          <w:sz w:val="24"/>
          <w:szCs w:val="24"/>
          <w:lang w:val="en-IN"/>
        </w:rPr>
        <w:t>Select count(*)</w:t>
      </w:r>
      <w:r w:rsidR="006733D7"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from orders</w:t>
      </w:r>
      <w:r w:rsidR="006733D7"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where odate = ‘03-OCT-94’;</w:t>
      </w:r>
    </w:p>
    <w:p w14:paraId="65D61F4F" w14:textId="17FB2E27" w:rsidR="00BA4A72" w:rsidRPr="00CF7930" w:rsidRDefault="00BA4A72" w:rsidP="00CF7930">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lastRenderedPageBreak/>
        <w:drawing>
          <wp:inline distT="0" distB="0" distL="0" distR="0" wp14:anchorId="1A263CC7" wp14:editId="4C2AE9D7">
            <wp:extent cx="5486400" cy="564515"/>
            <wp:effectExtent l="0" t="0" r="0" b="6985"/>
            <wp:docPr id="168512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23171" name=""/>
                    <pic:cNvPicPr/>
                  </pic:nvPicPr>
                  <pic:blipFill>
                    <a:blip r:embed="rId27"/>
                    <a:stretch>
                      <a:fillRect/>
                    </a:stretch>
                  </pic:blipFill>
                  <pic:spPr>
                    <a:xfrm>
                      <a:off x="0" y="0"/>
                      <a:ext cx="5486400" cy="564515"/>
                    </a:xfrm>
                    <a:prstGeom prst="rect">
                      <a:avLst/>
                    </a:prstGeom>
                  </pic:spPr>
                </pic:pic>
              </a:graphicData>
            </a:graphic>
          </wp:inline>
        </w:drawing>
      </w:r>
    </w:p>
    <w:p w14:paraId="0F86EDCE" w14:textId="77777777" w:rsidR="0086537C" w:rsidRDefault="0086537C" w:rsidP="006733D7">
      <w:pPr>
        <w:rPr>
          <w:rFonts w:ascii="Times New Roman" w:hAnsi="Times New Roman" w:cs="Times New Roman"/>
          <w:b/>
          <w:sz w:val="24"/>
          <w:szCs w:val="24"/>
          <w:lang w:val="en-IN"/>
        </w:rPr>
      </w:pPr>
    </w:p>
    <w:p w14:paraId="094B33E5" w14:textId="27A567AC" w:rsidR="00CF7930" w:rsidRPr="00CF7930" w:rsidRDefault="006733D7" w:rsidP="006733D7">
      <w:pPr>
        <w:rPr>
          <w:rFonts w:ascii="Times New Roman" w:hAnsi="Times New Roman" w:cs="Times New Roman"/>
          <w:b/>
          <w:sz w:val="24"/>
          <w:szCs w:val="24"/>
          <w:lang w:val="en-IN"/>
        </w:rPr>
      </w:pPr>
      <w:r w:rsidRPr="009A2F4C">
        <w:rPr>
          <w:rFonts w:ascii="Times New Roman" w:hAnsi="Times New Roman" w:cs="Times New Roman"/>
          <w:b/>
          <w:sz w:val="24"/>
          <w:szCs w:val="24"/>
          <w:lang w:val="en-IN"/>
        </w:rPr>
        <w:t>23.</w:t>
      </w:r>
      <w:r w:rsidR="00CF7930" w:rsidRPr="00CF7930">
        <w:rPr>
          <w:rFonts w:ascii="Times New Roman" w:hAnsi="Times New Roman" w:cs="Times New Roman"/>
          <w:b/>
          <w:sz w:val="24"/>
          <w:szCs w:val="24"/>
          <w:lang w:val="en-IN"/>
        </w:rPr>
        <w:t xml:space="preserve">Count the number of different </w:t>
      </w:r>
      <w:proofErr w:type="gramStart"/>
      <w:r w:rsidR="00CF7930" w:rsidRPr="00CF7930">
        <w:rPr>
          <w:rFonts w:ascii="Times New Roman" w:hAnsi="Times New Roman" w:cs="Times New Roman"/>
          <w:b/>
          <w:sz w:val="24"/>
          <w:szCs w:val="24"/>
          <w:lang w:val="en-IN"/>
        </w:rPr>
        <w:t>non NULL</w:t>
      </w:r>
      <w:proofErr w:type="gramEnd"/>
      <w:r w:rsidR="00CF7930" w:rsidRPr="00CF7930">
        <w:rPr>
          <w:rFonts w:ascii="Times New Roman" w:hAnsi="Times New Roman" w:cs="Times New Roman"/>
          <w:b/>
          <w:sz w:val="24"/>
          <w:szCs w:val="24"/>
          <w:lang w:val="en-IN"/>
        </w:rPr>
        <w:t xml:space="preserve"> city values in </w:t>
      </w:r>
      <w:proofErr w:type="gramStart"/>
      <w:r w:rsidR="00CF7930" w:rsidRPr="00CF7930">
        <w:rPr>
          <w:rFonts w:ascii="Times New Roman" w:hAnsi="Times New Roman" w:cs="Times New Roman"/>
          <w:b/>
          <w:sz w:val="24"/>
          <w:szCs w:val="24"/>
          <w:lang w:val="en-IN"/>
        </w:rPr>
        <w:t>customers</w:t>
      </w:r>
      <w:proofErr w:type="gramEnd"/>
      <w:r w:rsidR="00CF7930" w:rsidRPr="00CF7930">
        <w:rPr>
          <w:rFonts w:ascii="Times New Roman" w:hAnsi="Times New Roman" w:cs="Times New Roman"/>
          <w:b/>
          <w:sz w:val="24"/>
          <w:szCs w:val="24"/>
          <w:lang w:val="en-IN"/>
        </w:rPr>
        <w:t xml:space="preserve"> table.</w:t>
      </w:r>
    </w:p>
    <w:p w14:paraId="51F282E6" w14:textId="6A7AC464" w:rsidR="00CF7930" w:rsidRPr="009A2F4C" w:rsidRDefault="00CF7930" w:rsidP="00CF7930">
      <w:pPr>
        <w:rPr>
          <w:rFonts w:ascii="Times New Roman" w:hAnsi="Times New Roman" w:cs="Times New Roman"/>
          <w:sz w:val="24"/>
          <w:szCs w:val="24"/>
          <w:lang w:val="en-IN"/>
        </w:rPr>
      </w:pPr>
      <w:r w:rsidRPr="00CF7930">
        <w:rPr>
          <w:rFonts w:ascii="Times New Roman" w:hAnsi="Times New Roman" w:cs="Times New Roman"/>
          <w:sz w:val="24"/>
          <w:szCs w:val="24"/>
          <w:lang w:val="en-IN"/>
        </w:rPr>
        <w:t>Select count(distinct city)</w:t>
      </w:r>
      <w:r w:rsidR="006733D7"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from cust;</w:t>
      </w:r>
    </w:p>
    <w:p w14:paraId="7DDA92F0" w14:textId="4CE6D786" w:rsidR="00BA4A72" w:rsidRPr="00CF7930" w:rsidRDefault="00BA4A72" w:rsidP="00CF7930">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drawing>
          <wp:inline distT="0" distB="0" distL="0" distR="0" wp14:anchorId="4EE720F8" wp14:editId="56AB3ED9">
            <wp:extent cx="5486400" cy="597535"/>
            <wp:effectExtent l="0" t="0" r="0" b="0"/>
            <wp:docPr id="133654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47067" name=""/>
                    <pic:cNvPicPr/>
                  </pic:nvPicPr>
                  <pic:blipFill>
                    <a:blip r:embed="rId28"/>
                    <a:stretch>
                      <a:fillRect/>
                    </a:stretch>
                  </pic:blipFill>
                  <pic:spPr>
                    <a:xfrm>
                      <a:off x="0" y="0"/>
                      <a:ext cx="5486400" cy="597535"/>
                    </a:xfrm>
                    <a:prstGeom prst="rect">
                      <a:avLst/>
                    </a:prstGeom>
                  </pic:spPr>
                </pic:pic>
              </a:graphicData>
            </a:graphic>
          </wp:inline>
        </w:drawing>
      </w:r>
    </w:p>
    <w:p w14:paraId="73A9FC23" w14:textId="77777777" w:rsidR="006733D7" w:rsidRPr="009A2F4C" w:rsidRDefault="006733D7" w:rsidP="006733D7">
      <w:pPr>
        <w:rPr>
          <w:rFonts w:ascii="Times New Roman" w:hAnsi="Times New Roman" w:cs="Times New Roman"/>
          <w:b/>
          <w:sz w:val="24"/>
          <w:szCs w:val="24"/>
          <w:lang w:val="en-IN"/>
        </w:rPr>
      </w:pPr>
    </w:p>
    <w:p w14:paraId="5F948C71" w14:textId="09433DE4" w:rsidR="00CF7930" w:rsidRPr="00CF7930" w:rsidRDefault="006733D7" w:rsidP="006733D7">
      <w:pPr>
        <w:rPr>
          <w:rFonts w:ascii="Times New Roman" w:hAnsi="Times New Roman" w:cs="Times New Roman"/>
          <w:b/>
          <w:sz w:val="24"/>
          <w:szCs w:val="24"/>
          <w:lang w:val="en-IN"/>
        </w:rPr>
      </w:pPr>
      <w:r w:rsidRPr="009A2F4C">
        <w:rPr>
          <w:rFonts w:ascii="Times New Roman" w:hAnsi="Times New Roman" w:cs="Times New Roman"/>
          <w:b/>
          <w:sz w:val="24"/>
          <w:szCs w:val="24"/>
          <w:lang w:val="en-IN"/>
        </w:rPr>
        <w:t>24.</w:t>
      </w:r>
      <w:r w:rsidR="00CF7930" w:rsidRPr="00CF7930">
        <w:rPr>
          <w:rFonts w:ascii="Times New Roman" w:hAnsi="Times New Roman" w:cs="Times New Roman"/>
          <w:b/>
          <w:sz w:val="24"/>
          <w:szCs w:val="24"/>
          <w:lang w:val="en-IN"/>
        </w:rPr>
        <w:t>Select each customer’s smallest order.</w:t>
      </w:r>
    </w:p>
    <w:p w14:paraId="0F663F6A" w14:textId="6A7DB749" w:rsidR="00CF7930" w:rsidRPr="009A2F4C" w:rsidRDefault="00CF7930" w:rsidP="00CF7930">
      <w:pPr>
        <w:rPr>
          <w:rFonts w:ascii="Times New Roman" w:hAnsi="Times New Roman" w:cs="Times New Roman"/>
          <w:sz w:val="24"/>
          <w:szCs w:val="24"/>
          <w:lang w:val="en-IN"/>
        </w:rPr>
      </w:pPr>
      <w:r w:rsidRPr="00CF7930">
        <w:rPr>
          <w:rFonts w:ascii="Times New Roman" w:hAnsi="Times New Roman" w:cs="Times New Roman"/>
          <w:sz w:val="24"/>
          <w:szCs w:val="24"/>
          <w:lang w:val="en-IN"/>
        </w:rPr>
        <w:t>Select cnum, min(amt)</w:t>
      </w:r>
      <w:r w:rsidR="006733D7"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from orders</w:t>
      </w:r>
      <w:r w:rsidR="006733D7"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group by cnum;</w:t>
      </w:r>
    </w:p>
    <w:p w14:paraId="63C90A7F" w14:textId="2E2F08C5" w:rsidR="00BA4A72" w:rsidRPr="00CF7930" w:rsidRDefault="00BA4A72" w:rsidP="00CF7930">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drawing>
          <wp:inline distT="0" distB="0" distL="0" distR="0" wp14:anchorId="5D703C8A" wp14:editId="41856AB9">
            <wp:extent cx="5486400" cy="1782445"/>
            <wp:effectExtent l="0" t="0" r="0" b="8255"/>
            <wp:docPr id="942542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42639" name=""/>
                    <pic:cNvPicPr/>
                  </pic:nvPicPr>
                  <pic:blipFill>
                    <a:blip r:embed="rId29"/>
                    <a:stretch>
                      <a:fillRect/>
                    </a:stretch>
                  </pic:blipFill>
                  <pic:spPr>
                    <a:xfrm>
                      <a:off x="0" y="0"/>
                      <a:ext cx="5486400" cy="1782445"/>
                    </a:xfrm>
                    <a:prstGeom prst="rect">
                      <a:avLst/>
                    </a:prstGeom>
                  </pic:spPr>
                </pic:pic>
              </a:graphicData>
            </a:graphic>
          </wp:inline>
        </w:drawing>
      </w:r>
    </w:p>
    <w:p w14:paraId="13C6BF20" w14:textId="77777777" w:rsidR="0086537C" w:rsidRDefault="0086537C" w:rsidP="006733D7">
      <w:pPr>
        <w:rPr>
          <w:rFonts w:ascii="Times New Roman" w:hAnsi="Times New Roman" w:cs="Times New Roman"/>
          <w:b/>
          <w:sz w:val="24"/>
          <w:szCs w:val="24"/>
          <w:lang w:val="en-IN"/>
        </w:rPr>
      </w:pPr>
    </w:p>
    <w:p w14:paraId="609B8652" w14:textId="465DB3C7" w:rsidR="00CF7930" w:rsidRPr="00CF7930" w:rsidRDefault="006733D7" w:rsidP="006733D7">
      <w:pPr>
        <w:rPr>
          <w:rFonts w:ascii="Times New Roman" w:hAnsi="Times New Roman" w:cs="Times New Roman"/>
          <w:b/>
          <w:sz w:val="24"/>
          <w:szCs w:val="24"/>
          <w:lang w:val="en-IN"/>
        </w:rPr>
      </w:pPr>
      <w:r w:rsidRPr="009A2F4C">
        <w:rPr>
          <w:rFonts w:ascii="Times New Roman" w:hAnsi="Times New Roman" w:cs="Times New Roman"/>
          <w:b/>
          <w:sz w:val="24"/>
          <w:szCs w:val="24"/>
          <w:lang w:val="en-IN"/>
        </w:rPr>
        <w:t>25.</w:t>
      </w:r>
      <w:r w:rsidR="00CF7930" w:rsidRPr="00CF7930">
        <w:rPr>
          <w:rFonts w:ascii="Times New Roman" w:hAnsi="Times New Roman" w:cs="Times New Roman"/>
          <w:b/>
          <w:sz w:val="24"/>
          <w:szCs w:val="24"/>
          <w:lang w:val="en-IN"/>
        </w:rPr>
        <w:t>First customer in alphabetical order whose name begins with G.</w:t>
      </w:r>
    </w:p>
    <w:p w14:paraId="334AE684" w14:textId="7C5DAEE4" w:rsidR="00912B34" w:rsidRPr="00CF7930" w:rsidRDefault="00912B34" w:rsidP="00CF7930">
      <w:pPr>
        <w:rPr>
          <w:rFonts w:ascii="Times New Roman" w:hAnsi="Times New Roman" w:cs="Times New Roman"/>
          <w:sz w:val="24"/>
          <w:szCs w:val="24"/>
          <w:lang w:val="en-IN"/>
        </w:rPr>
      </w:pPr>
      <w:r w:rsidRPr="009A2F4C">
        <w:rPr>
          <w:rFonts w:ascii="Times New Roman" w:hAnsi="Times New Roman" w:cs="Times New Roman"/>
          <w:sz w:val="24"/>
          <w:szCs w:val="24"/>
          <w:lang w:val="en-IN"/>
        </w:rPr>
        <w:t>SELECT * FROM CUST WHERE CNAME LIKE 'G%' ORDER BY CNAME ASC LIMIT 1;</w:t>
      </w:r>
      <w:r w:rsidRPr="009A2F4C">
        <w:rPr>
          <w:rFonts w:ascii="Times New Roman" w:hAnsi="Times New Roman" w:cs="Times New Roman"/>
          <w:noProof/>
          <w:sz w:val="24"/>
          <w:szCs w:val="24"/>
          <w:lang w:val="en-IN"/>
        </w:rPr>
        <w:drawing>
          <wp:inline distT="0" distB="0" distL="0" distR="0" wp14:anchorId="7CD057F9" wp14:editId="79BC1F89">
            <wp:extent cx="5486400" cy="532130"/>
            <wp:effectExtent l="0" t="0" r="0" b="1270"/>
            <wp:docPr id="167765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50187" name=""/>
                    <pic:cNvPicPr/>
                  </pic:nvPicPr>
                  <pic:blipFill>
                    <a:blip r:embed="rId30"/>
                    <a:stretch>
                      <a:fillRect/>
                    </a:stretch>
                  </pic:blipFill>
                  <pic:spPr>
                    <a:xfrm>
                      <a:off x="0" y="0"/>
                      <a:ext cx="5486400" cy="532130"/>
                    </a:xfrm>
                    <a:prstGeom prst="rect">
                      <a:avLst/>
                    </a:prstGeom>
                  </pic:spPr>
                </pic:pic>
              </a:graphicData>
            </a:graphic>
          </wp:inline>
        </w:drawing>
      </w:r>
    </w:p>
    <w:p w14:paraId="4B777B13" w14:textId="77777777" w:rsidR="0086537C" w:rsidRDefault="0086537C" w:rsidP="006733D7">
      <w:pPr>
        <w:rPr>
          <w:rFonts w:ascii="Times New Roman" w:hAnsi="Times New Roman" w:cs="Times New Roman"/>
          <w:b/>
          <w:sz w:val="24"/>
          <w:szCs w:val="24"/>
          <w:lang w:val="en-IN"/>
        </w:rPr>
      </w:pPr>
    </w:p>
    <w:p w14:paraId="6645381D" w14:textId="4A9EDC55" w:rsidR="00CF7930" w:rsidRPr="00CF7930" w:rsidRDefault="006733D7" w:rsidP="006733D7">
      <w:pPr>
        <w:rPr>
          <w:rFonts w:ascii="Times New Roman" w:hAnsi="Times New Roman" w:cs="Times New Roman"/>
          <w:b/>
          <w:sz w:val="24"/>
          <w:szCs w:val="24"/>
          <w:lang w:val="en-IN"/>
        </w:rPr>
      </w:pPr>
      <w:r w:rsidRPr="009A2F4C">
        <w:rPr>
          <w:rFonts w:ascii="Times New Roman" w:hAnsi="Times New Roman" w:cs="Times New Roman"/>
          <w:b/>
          <w:sz w:val="24"/>
          <w:szCs w:val="24"/>
          <w:lang w:val="en-IN"/>
        </w:rPr>
        <w:t>2</w:t>
      </w:r>
      <w:r w:rsidR="00912B34" w:rsidRPr="009A2F4C">
        <w:rPr>
          <w:rFonts w:ascii="Times New Roman" w:hAnsi="Times New Roman" w:cs="Times New Roman"/>
          <w:b/>
          <w:sz w:val="24"/>
          <w:szCs w:val="24"/>
          <w:lang w:val="en-IN"/>
        </w:rPr>
        <w:t>6</w:t>
      </w:r>
      <w:r w:rsidRPr="009A2F4C">
        <w:rPr>
          <w:rFonts w:ascii="Times New Roman" w:hAnsi="Times New Roman" w:cs="Times New Roman"/>
          <w:b/>
          <w:sz w:val="24"/>
          <w:szCs w:val="24"/>
          <w:lang w:val="en-IN"/>
        </w:rPr>
        <w:t>.</w:t>
      </w:r>
      <w:r w:rsidR="00CF7930" w:rsidRPr="00CF7930">
        <w:rPr>
          <w:rFonts w:ascii="Times New Roman" w:hAnsi="Times New Roman" w:cs="Times New Roman"/>
          <w:b/>
          <w:sz w:val="24"/>
          <w:szCs w:val="24"/>
          <w:lang w:val="en-IN"/>
        </w:rPr>
        <w:t xml:space="preserve">Get the output like </w:t>
      </w:r>
      <w:proofErr w:type="gramStart"/>
      <w:r w:rsidR="00CF7930" w:rsidRPr="00CF7930">
        <w:rPr>
          <w:rFonts w:ascii="Times New Roman" w:hAnsi="Times New Roman" w:cs="Times New Roman"/>
          <w:b/>
          <w:sz w:val="24"/>
          <w:szCs w:val="24"/>
          <w:lang w:val="en-IN"/>
        </w:rPr>
        <w:t>“ For</w:t>
      </w:r>
      <w:proofErr w:type="gramEnd"/>
      <w:r w:rsidR="00CF7930" w:rsidRPr="00CF7930">
        <w:rPr>
          <w:rFonts w:ascii="Times New Roman" w:hAnsi="Times New Roman" w:cs="Times New Roman"/>
          <w:b/>
          <w:sz w:val="24"/>
          <w:szCs w:val="24"/>
          <w:lang w:val="en-IN"/>
        </w:rPr>
        <w:t xml:space="preserve"> dd/mm/yy there are ___ orders.</w:t>
      </w:r>
    </w:p>
    <w:p w14:paraId="208B3F5C" w14:textId="104DC7BD" w:rsidR="00CF7930" w:rsidRPr="009A2F4C" w:rsidRDefault="00CF7930" w:rsidP="00CF7930">
      <w:pPr>
        <w:rPr>
          <w:rFonts w:ascii="Times New Roman" w:hAnsi="Times New Roman" w:cs="Times New Roman"/>
          <w:sz w:val="24"/>
          <w:szCs w:val="24"/>
          <w:lang w:val="en-IN"/>
        </w:rPr>
      </w:pPr>
      <w:r w:rsidRPr="00CF7930">
        <w:rPr>
          <w:rFonts w:ascii="Times New Roman" w:hAnsi="Times New Roman" w:cs="Times New Roman"/>
          <w:sz w:val="24"/>
          <w:szCs w:val="24"/>
          <w:lang w:val="en-IN"/>
        </w:rPr>
        <w:t>Select 'For ' || to_char(odate,'dd/mm/yy') || ' there are '||count(*) || ' Orders'from orders</w:t>
      </w:r>
      <w:r w:rsidR="006733D7"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group by odate;</w:t>
      </w:r>
    </w:p>
    <w:p w14:paraId="16C5F601" w14:textId="38D12291" w:rsidR="00912B34" w:rsidRPr="00CF7930" w:rsidRDefault="00912B34" w:rsidP="00CF7930">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lastRenderedPageBreak/>
        <w:drawing>
          <wp:inline distT="0" distB="0" distL="0" distR="0" wp14:anchorId="237734E5" wp14:editId="2F34EEBD">
            <wp:extent cx="5229955" cy="800212"/>
            <wp:effectExtent l="0" t="0" r="0" b="0"/>
            <wp:docPr id="1395783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83854" name=""/>
                    <pic:cNvPicPr/>
                  </pic:nvPicPr>
                  <pic:blipFill>
                    <a:blip r:embed="rId31"/>
                    <a:stretch>
                      <a:fillRect/>
                    </a:stretch>
                  </pic:blipFill>
                  <pic:spPr>
                    <a:xfrm>
                      <a:off x="0" y="0"/>
                      <a:ext cx="5229955" cy="800212"/>
                    </a:xfrm>
                    <a:prstGeom prst="rect">
                      <a:avLst/>
                    </a:prstGeom>
                  </pic:spPr>
                </pic:pic>
              </a:graphicData>
            </a:graphic>
          </wp:inline>
        </w:drawing>
      </w:r>
    </w:p>
    <w:p w14:paraId="0165D680" w14:textId="77777777" w:rsidR="0086537C" w:rsidRDefault="0086537C" w:rsidP="006733D7">
      <w:pPr>
        <w:rPr>
          <w:rFonts w:ascii="Times New Roman" w:hAnsi="Times New Roman" w:cs="Times New Roman"/>
          <w:b/>
          <w:sz w:val="24"/>
          <w:szCs w:val="24"/>
          <w:lang w:val="en-IN"/>
        </w:rPr>
      </w:pPr>
    </w:p>
    <w:p w14:paraId="190A6299" w14:textId="41B96BB5" w:rsidR="00CF7930" w:rsidRPr="00CF7930" w:rsidRDefault="006733D7" w:rsidP="006733D7">
      <w:pPr>
        <w:rPr>
          <w:rFonts w:ascii="Times New Roman" w:hAnsi="Times New Roman" w:cs="Times New Roman"/>
          <w:b/>
          <w:sz w:val="24"/>
          <w:szCs w:val="24"/>
          <w:lang w:val="en-IN"/>
        </w:rPr>
      </w:pPr>
      <w:r w:rsidRPr="009A2F4C">
        <w:rPr>
          <w:rFonts w:ascii="Times New Roman" w:hAnsi="Times New Roman" w:cs="Times New Roman"/>
          <w:b/>
          <w:sz w:val="24"/>
          <w:szCs w:val="24"/>
          <w:lang w:val="en-IN"/>
        </w:rPr>
        <w:t>2</w:t>
      </w:r>
      <w:r w:rsidR="00912B34" w:rsidRPr="009A2F4C">
        <w:rPr>
          <w:rFonts w:ascii="Times New Roman" w:hAnsi="Times New Roman" w:cs="Times New Roman"/>
          <w:b/>
          <w:sz w:val="24"/>
          <w:szCs w:val="24"/>
          <w:lang w:val="en-IN"/>
        </w:rPr>
        <w:t>7</w:t>
      </w:r>
      <w:r w:rsidRPr="009A2F4C">
        <w:rPr>
          <w:rFonts w:ascii="Times New Roman" w:hAnsi="Times New Roman" w:cs="Times New Roman"/>
          <w:b/>
          <w:sz w:val="24"/>
          <w:szCs w:val="24"/>
          <w:lang w:val="en-IN"/>
        </w:rPr>
        <w:t>.</w:t>
      </w:r>
      <w:r w:rsidR="00CF7930" w:rsidRPr="00CF7930">
        <w:rPr>
          <w:rFonts w:ascii="Times New Roman" w:hAnsi="Times New Roman" w:cs="Times New Roman"/>
          <w:b/>
          <w:sz w:val="24"/>
          <w:szCs w:val="24"/>
          <w:lang w:val="en-IN"/>
        </w:rPr>
        <w:t>Assume that each salesperson has a 12% commission. Produce order no., salesperson no., and amount of salesperson’s commission for that order.</w:t>
      </w:r>
    </w:p>
    <w:p w14:paraId="379A1265" w14:textId="61EC7241" w:rsidR="00CF7930" w:rsidRPr="009A2F4C" w:rsidRDefault="00CF7930" w:rsidP="00CF7930">
      <w:pPr>
        <w:rPr>
          <w:rFonts w:ascii="Times New Roman" w:hAnsi="Times New Roman" w:cs="Times New Roman"/>
          <w:sz w:val="24"/>
          <w:szCs w:val="24"/>
          <w:lang w:val="en-IN"/>
        </w:rPr>
      </w:pPr>
      <w:r w:rsidRPr="00CF7930">
        <w:rPr>
          <w:rFonts w:ascii="Times New Roman" w:hAnsi="Times New Roman" w:cs="Times New Roman"/>
          <w:sz w:val="24"/>
          <w:szCs w:val="24"/>
          <w:lang w:val="en-IN"/>
        </w:rPr>
        <w:t>Select onum, snum, amt, amt * 0.12</w:t>
      </w:r>
      <w:r w:rsidR="006733D7"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from orders</w:t>
      </w:r>
      <w:r w:rsidR="006733D7" w:rsidRPr="009A2F4C">
        <w:rPr>
          <w:rFonts w:ascii="Times New Roman" w:hAnsi="Times New Roman" w:cs="Times New Roman"/>
          <w:sz w:val="24"/>
          <w:szCs w:val="24"/>
          <w:lang w:val="en-IN"/>
        </w:rPr>
        <w:t xml:space="preserve"> </w:t>
      </w:r>
      <w:r w:rsidRPr="00CF7930">
        <w:rPr>
          <w:rFonts w:ascii="Times New Roman" w:hAnsi="Times New Roman" w:cs="Times New Roman"/>
          <w:sz w:val="24"/>
          <w:szCs w:val="24"/>
          <w:lang w:val="en-IN"/>
        </w:rPr>
        <w:t>order by snum;</w:t>
      </w:r>
    </w:p>
    <w:p w14:paraId="4901FB47" w14:textId="0441B2AD" w:rsidR="00912B34" w:rsidRPr="00CF7930" w:rsidRDefault="00912B34" w:rsidP="00CF7930">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drawing>
          <wp:inline distT="0" distB="0" distL="0" distR="0" wp14:anchorId="67703EC8" wp14:editId="20CB7841">
            <wp:extent cx="5486400" cy="1916430"/>
            <wp:effectExtent l="0" t="0" r="0" b="7620"/>
            <wp:docPr id="11763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6108" name=""/>
                    <pic:cNvPicPr/>
                  </pic:nvPicPr>
                  <pic:blipFill>
                    <a:blip r:embed="rId32"/>
                    <a:stretch>
                      <a:fillRect/>
                    </a:stretch>
                  </pic:blipFill>
                  <pic:spPr>
                    <a:xfrm>
                      <a:off x="0" y="0"/>
                      <a:ext cx="5486400" cy="1916430"/>
                    </a:xfrm>
                    <a:prstGeom prst="rect">
                      <a:avLst/>
                    </a:prstGeom>
                  </pic:spPr>
                </pic:pic>
              </a:graphicData>
            </a:graphic>
          </wp:inline>
        </w:drawing>
      </w:r>
    </w:p>
    <w:p w14:paraId="21683F48" w14:textId="77777777" w:rsidR="0086537C" w:rsidRDefault="0086537C" w:rsidP="006733D7">
      <w:pPr>
        <w:rPr>
          <w:rFonts w:ascii="Times New Roman" w:hAnsi="Times New Roman" w:cs="Times New Roman"/>
          <w:b/>
          <w:sz w:val="24"/>
          <w:szCs w:val="24"/>
          <w:lang w:val="en-IN"/>
        </w:rPr>
      </w:pPr>
    </w:p>
    <w:p w14:paraId="25BF88AD" w14:textId="77777777" w:rsidR="0086537C" w:rsidRDefault="0086537C" w:rsidP="006733D7">
      <w:pPr>
        <w:rPr>
          <w:rFonts w:ascii="Times New Roman" w:hAnsi="Times New Roman" w:cs="Times New Roman"/>
          <w:b/>
          <w:sz w:val="24"/>
          <w:szCs w:val="24"/>
          <w:lang w:val="en-IN"/>
        </w:rPr>
      </w:pPr>
    </w:p>
    <w:p w14:paraId="380F99CA" w14:textId="77777777" w:rsidR="0086537C" w:rsidRDefault="0086537C" w:rsidP="006733D7">
      <w:pPr>
        <w:rPr>
          <w:rFonts w:ascii="Times New Roman" w:hAnsi="Times New Roman" w:cs="Times New Roman"/>
          <w:b/>
          <w:sz w:val="24"/>
          <w:szCs w:val="24"/>
          <w:lang w:val="en-IN"/>
        </w:rPr>
      </w:pPr>
    </w:p>
    <w:p w14:paraId="0DA5165E" w14:textId="77777777" w:rsidR="0086537C" w:rsidRDefault="0086537C" w:rsidP="006733D7">
      <w:pPr>
        <w:rPr>
          <w:rFonts w:ascii="Times New Roman" w:hAnsi="Times New Roman" w:cs="Times New Roman"/>
          <w:b/>
          <w:sz w:val="24"/>
          <w:szCs w:val="24"/>
          <w:lang w:val="en-IN"/>
        </w:rPr>
      </w:pPr>
    </w:p>
    <w:p w14:paraId="2CC06CC2" w14:textId="498BA77C" w:rsidR="00CF7930" w:rsidRPr="00CF7930" w:rsidRDefault="006733D7" w:rsidP="006733D7">
      <w:pPr>
        <w:rPr>
          <w:rFonts w:ascii="Times New Roman" w:hAnsi="Times New Roman" w:cs="Times New Roman"/>
          <w:b/>
          <w:sz w:val="24"/>
          <w:szCs w:val="24"/>
          <w:lang w:val="en-IN"/>
        </w:rPr>
      </w:pPr>
      <w:r w:rsidRPr="009A2F4C">
        <w:rPr>
          <w:rFonts w:ascii="Times New Roman" w:hAnsi="Times New Roman" w:cs="Times New Roman"/>
          <w:b/>
          <w:sz w:val="24"/>
          <w:szCs w:val="24"/>
          <w:lang w:val="en-IN"/>
        </w:rPr>
        <w:t>2</w:t>
      </w:r>
      <w:r w:rsidR="00912B34" w:rsidRPr="009A2F4C">
        <w:rPr>
          <w:rFonts w:ascii="Times New Roman" w:hAnsi="Times New Roman" w:cs="Times New Roman"/>
          <w:b/>
          <w:sz w:val="24"/>
          <w:szCs w:val="24"/>
          <w:lang w:val="en-IN"/>
        </w:rPr>
        <w:t>8</w:t>
      </w:r>
      <w:r w:rsidRPr="009A2F4C">
        <w:rPr>
          <w:rFonts w:ascii="Times New Roman" w:hAnsi="Times New Roman" w:cs="Times New Roman"/>
          <w:b/>
          <w:sz w:val="24"/>
          <w:szCs w:val="24"/>
          <w:lang w:val="en-IN"/>
        </w:rPr>
        <w:t>.</w:t>
      </w:r>
      <w:r w:rsidR="00CF7930" w:rsidRPr="00CF7930">
        <w:rPr>
          <w:rFonts w:ascii="Times New Roman" w:hAnsi="Times New Roman" w:cs="Times New Roman"/>
          <w:b/>
          <w:sz w:val="24"/>
          <w:szCs w:val="24"/>
          <w:lang w:val="en-IN"/>
        </w:rPr>
        <w:t>Find highest rating in each city. Put the output in this form. For the city (city), the highest rating is : (rating).</w:t>
      </w:r>
    </w:p>
    <w:p w14:paraId="4A856E5A" w14:textId="45412C03" w:rsidR="00912B34" w:rsidRPr="00CF7930" w:rsidRDefault="00912B34" w:rsidP="00CF7930">
      <w:pPr>
        <w:rPr>
          <w:rFonts w:ascii="Times New Roman" w:hAnsi="Times New Roman" w:cs="Times New Roman"/>
          <w:sz w:val="24"/>
          <w:szCs w:val="24"/>
          <w:lang w:val="en-IN"/>
        </w:rPr>
      </w:pPr>
      <w:r w:rsidRPr="009A2F4C">
        <w:rPr>
          <w:rFonts w:ascii="Times New Roman" w:hAnsi="Times New Roman" w:cs="Times New Roman"/>
          <w:sz w:val="24"/>
          <w:szCs w:val="24"/>
          <w:lang w:val="en-IN"/>
        </w:rPr>
        <w:t>SELECT CITY, MAX(RATING) AS HIGHEST_RATING FROM CUST GROUP BY CITY;</w:t>
      </w:r>
      <w:r w:rsidRPr="009A2F4C">
        <w:rPr>
          <w:rFonts w:ascii="Times New Roman" w:hAnsi="Times New Roman" w:cs="Times New Roman"/>
          <w:noProof/>
          <w:sz w:val="24"/>
          <w:szCs w:val="24"/>
          <w:lang w:val="en-IN"/>
        </w:rPr>
        <w:drawing>
          <wp:inline distT="0" distB="0" distL="0" distR="0" wp14:anchorId="4A12F161" wp14:editId="101E0655">
            <wp:extent cx="5486400" cy="1364615"/>
            <wp:effectExtent l="0" t="0" r="0" b="6985"/>
            <wp:docPr id="5783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0006" name=""/>
                    <pic:cNvPicPr/>
                  </pic:nvPicPr>
                  <pic:blipFill>
                    <a:blip r:embed="rId33"/>
                    <a:stretch>
                      <a:fillRect/>
                    </a:stretch>
                  </pic:blipFill>
                  <pic:spPr>
                    <a:xfrm>
                      <a:off x="0" y="0"/>
                      <a:ext cx="5486400" cy="1364615"/>
                    </a:xfrm>
                    <a:prstGeom prst="rect">
                      <a:avLst/>
                    </a:prstGeom>
                  </pic:spPr>
                </pic:pic>
              </a:graphicData>
            </a:graphic>
          </wp:inline>
        </w:drawing>
      </w:r>
    </w:p>
    <w:p w14:paraId="4BB3C2EE" w14:textId="75F63248" w:rsidR="00CF7930" w:rsidRPr="00CF7930" w:rsidRDefault="00CF7930" w:rsidP="00CF7930">
      <w:pPr>
        <w:rPr>
          <w:rFonts w:ascii="Times New Roman" w:hAnsi="Times New Roman" w:cs="Times New Roman"/>
          <w:sz w:val="24"/>
          <w:szCs w:val="24"/>
          <w:lang w:val="en-IN"/>
        </w:rPr>
      </w:pPr>
    </w:p>
    <w:p w14:paraId="1662627B" w14:textId="003E2310" w:rsidR="00CF7930" w:rsidRPr="009A2F4C" w:rsidRDefault="00912B34" w:rsidP="006733D7">
      <w:pPr>
        <w:rPr>
          <w:rFonts w:ascii="Times New Roman" w:hAnsi="Times New Roman" w:cs="Times New Roman"/>
          <w:b/>
          <w:sz w:val="24"/>
          <w:szCs w:val="24"/>
          <w:lang w:val="en-IN"/>
        </w:rPr>
      </w:pPr>
      <w:r w:rsidRPr="009A2F4C">
        <w:rPr>
          <w:rFonts w:ascii="Times New Roman" w:hAnsi="Times New Roman" w:cs="Times New Roman"/>
          <w:b/>
          <w:sz w:val="24"/>
          <w:szCs w:val="24"/>
          <w:lang w:val="en-IN"/>
        </w:rPr>
        <w:lastRenderedPageBreak/>
        <w:t>29</w:t>
      </w:r>
      <w:r w:rsidR="006733D7" w:rsidRPr="009A2F4C">
        <w:rPr>
          <w:rFonts w:ascii="Times New Roman" w:hAnsi="Times New Roman" w:cs="Times New Roman"/>
          <w:b/>
          <w:sz w:val="24"/>
          <w:szCs w:val="24"/>
          <w:lang w:val="en-IN"/>
        </w:rPr>
        <w:t>.</w:t>
      </w:r>
      <w:r w:rsidR="00CF7930" w:rsidRPr="00CF7930">
        <w:rPr>
          <w:rFonts w:ascii="Times New Roman" w:hAnsi="Times New Roman" w:cs="Times New Roman"/>
          <w:b/>
          <w:sz w:val="24"/>
          <w:szCs w:val="24"/>
          <w:lang w:val="en-IN"/>
        </w:rPr>
        <w:t>Display the totals of orders for each day and place the results in descending order.</w:t>
      </w:r>
    </w:p>
    <w:p w14:paraId="3F1B9911" w14:textId="304038D5" w:rsidR="008B20E8" w:rsidRPr="00CF7930" w:rsidRDefault="008B20E8" w:rsidP="006733D7">
      <w:pPr>
        <w:rPr>
          <w:rFonts w:ascii="Times New Roman" w:hAnsi="Times New Roman" w:cs="Times New Roman"/>
          <w:bCs/>
          <w:sz w:val="24"/>
          <w:szCs w:val="24"/>
          <w:lang w:val="en-IN"/>
        </w:rPr>
      </w:pPr>
      <w:r w:rsidRPr="009A2F4C">
        <w:rPr>
          <w:rFonts w:ascii="Times New Roman" w:hAnsi="Times New Roman" w:cs="Times New Roman"/>
          <w:bCs/>
          <w:sz w:val="24"/>
          <w:szCs w:val="24"/>
          <w:lang w:val="en-IN"/>
        </w:rPr>
        <w:t>SELECT ODATE, SUM(AMT) AS TOTAL FROM ORDERS GROUP BY ODATE ORDER BY TOTAL DESC;</w:t>
      </w:r>
    </w:p>
    <w:p w14:paraId="3B44F501" w14:textId="4531B1F8" w:rsidR="00912B34" w:rsidRPr="00CF7930" w:rsidRDefault="00912B34" w:rsidP="00CF7930">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drawing>
          <wp:inline distT="0" distB="0" distL="0" distR="0" wp14:anchorId="1E855E59" wp14:editId="572A2E85">
            <wp:extent cx="5486400" cy="1155065"/>
            <wp:effectExtent l="0" t="0" r="0" b="6985"/>
            <wp:docPr id="190745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52295" name=""/>
                    <pic:cNvPicPr/>
                  </pic:nvPicPr>
                  <pic:blipFill>
                    <a:blip r:embed="rId34"/>
                    <a:stretch>
                      <a:fillRect/>
                    </a:stretch>
                  </pic:blipFill>
                  <pic:spPr>
                    <a:xfrm>
                      <a:off x="0" y="0"/>
                      <a:ext cx="5486400" cy="1155065"/>
                    </a:xfrm>
                    <a:prstGeom prst="rect">
                      <a:avLst/>
                    </a:prstGeom>
                  </pic:spPr>
                </pic:pic>
              </a:graphicData>
            </a:graphic>
          </wp:inline>
        </w:drawing>
      </w:r>
    </w:p>
    <w:p w14:paraId="32860896" w14:textId="77777777" w:rsidR="008B20E8" w:rsidRPr="009A2F4C" w:rsidRDefault="008B20E8" w:rsidP="006733D7">
      <w:pPr>
        <w:rPr>
          <w:rFonts w:ascii="Times New Roman" w:hAnsi="Times New Roman" w:cs="Times New Roman"/>
          <w:b/>
          <w:sz w:val="24"/>
          <w:szCs w:val="24"/>
          <w:lang w:val="en-IN"/>
        </w:rPr>
      </w:pPr>
    </w:p>
    <w:p w14:paraId="64355310" w14:textId="2AD117AD" w:rsidR="00CF7930" w:rsidRPr="00CF7930" w:rsidRDefault="00912B34" w:rsidP="006733D7">
      <w:pPr>
        <w:rPr>
          <w:rFonts w:ascii="Times New Roman" w:hAnsi="Times New Roman" w:cs="Times New Roman"/>
          <w:b/>
          <w:sz w:val="24"/>
          <w:szCs w:val="24"/>
          <w:lang w:val="en-IN"/>
        </w:rPr>
      </w:pPr>
      <w:r w:rsidRPr="009A2F4C">
        <w:rPr>
          <w:rFonts w:ascii="Times New Roman" w:hAnsi="Times New Roman" w:cs="Times New Roman"/>
          <w:b/>
          <w:sz w:val="24"/>
          <w:szCs w:val="24"/>
          <w:lang w:val="en-IN"/>
        </w:rPr>
        <w:t>30</w:t>
      </w:r>
      <w:r w:rsidR="006733D7" w:rsidRPr="009A2F4C">
        <w:rPr>
          <w:rFonts w:ascii="Times New Roman" w:hAnsi="Times New Roman" w:cs="Times New Roman"/>
          <w:b/>
          <w:sz w:val="24"/>
          <w:szCs w:val="24"/>
          <w:lang w:val="en-IN"/>
        </w:rPr>
        <w:t>.</w:t>
      </w:r>
      <w:r w:rsidR="00CF7930" w:rsidRPr="00CF7930">
        <w:rPr>
          <w:rFonts w:ascii="Times New Roman" w:hAnsi="Times New Roman" w:cs="Times New Roman"/>
          <w:b/>
          <w:sz w:val="24"/>
          <w:szCs w:val="24"/>
          <w:lang w:val="en-IN"/>
        </w:rPr>
        <w:t>All combinations of salespeople and customers who shared a city. (ie same city).</w:t>
      </w:r>
    </w:p>
    <w:p w14:paraId="4C2F5EB0" w14:textId="62A99AA2" w:rsidR="008B20E8" w:rsidRPr="009A2F4C" w:rsidRDefault="008B20E8" w:rsidP="008B20E8">
      <w:pPr>
        <w:rPr>
          <w:rFonts w:ascii="Times New Roman" w:hAnsi="Times New Roman" w:cs="Times New Roman"/>
          <w:sz w:val="24"/>
          <w:szCs w:val="24"/>
          <w:lang w:val="en-IN"/>
        </w:rPr>
      </w:pPr>
      <w:r w:rsidRPr="009A2F4C">
        <w:rPr>
          <w:rFonts w:ascii="Times New Roman" w:hAnsi="Times New Roman" w:cs="Times New Roman"/>
          <w:sz w:val="24"/>
          <w:szCs w:val="24"/>
          <w:lang w:val="en-IN"/>
        </w:rPr>
        <w:t>SELECT S.SNAME, C.CNAME, S.CITY FROM SALESPEOPLE S JOIN CUST C ON S.CITY = C.CITY;</w:t>
      </w:r>
      <w:r w:rsidRPr="009A2F4C">
        <w:rPr>
          <w:rFonts w:ascii="Times New Roman" w:hAnsi="Times New Roman" w:cs="Times New Roman"/>
          <w:noProof/>
          <w:sz w:val="24"/>
          <w:szCs w:val="24"/>
          <w:lang w:val="en-IN"/>
        </w:rPr>
        <w:drawing>
          <wp:inline distT="0" distB="0" distL="0" distR="0" wp14:anchorId="72F3473D" wp14:editId="43B3EA70">
            <wp:extent cx="5486400" cy="1433195"/>
            <wp:effectExtent l="0" t="0" r="0" b="0"/>
            <wp:docPr id="74851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18510" name=""/>
                    <pic:cNvPicPr/>
                  </pic:nvPicPr>
                  <pic:blipFill>
                    <a:blip r:embed="rId35"/>
                    <a:stretch>
                      <a:fillRect/>
                    </a:stretch>
                  </pic:blipFill>
                  <pic:spPr>
                    <a:xfrm>
                      <a:off x="0" y="0"/>
                      <a:ext cx="5486400" cy="1433195"/>
                    </a:xfrm>
                    <a:prstGeom prst="rect">
                      <a:avLst/>
                    </a:prstGeom>
                  </pic:spPr>
                </pic:pic>
              </a:graphicData>
            </a:graphic>
          </wp:inline>
        </w:drawing>
      </w:r>
    </w:p>
    <w:p w14:paraId="7102063E" w14:textId="77777777" w:rsidR="0086537C" w:rsidRDefault="0086537C" w:rsidP="00CB5747">
      <w:pPr>
        <w:rPr>
          <w:rFonts w:ascii="Times New Roman" w:hAnsi="Times New Roman" w:cs="Times New Roman"/>
          <w:b/>
          <w:bCs/>
          <w:sz w:val="24"/>
          <w:szCs w:val="24"/>
        </w:rPr>
      </w:pPr>
    </w:p>
    <w:p w14:paraId="62A6FA54" w14:textId="1157D138" w:rsidR="005153F3" w:rsidRPr="009A2F4C" w:rsidRDefault="00A160BE" w:rsidP="00CB5747">
      <w:pPr>
        <w:rPr>
          <w:rFonts w:ascii="Times New Roman" w:hAnsi="Times New Roman" w:cs="Times New Roman"/>
          <w:b/>
          <w:bCs/>
          <w:sz w:val="24"/>
          <w:szCs w:val="24"/>
        </w:rPr>
      </w:pPr>
      <w:r w:rsidRPr="009A2F4C">
        <w:rPr>
          <w:rFonts w:ascii="Times New Roman" w:hAnsi="Times New Roman" w:cs="Times New Roman"/>
          <w:b/>
          <w:bCs/>
          <w:sz w:val="24"/>
          <w:szCs w:val="24"/>
        </w:rPr>
        <w:t>31. Name of all customers matched with the salespeople serving them.</w:t>
      </w:r>
    </w:p>
    <w:p w14:paraId="3ADE5337" w14:textId="77777777" w:rsidR="005153F3" w:rsidRPr="009A2F4C" w:rsidRDefault="00A160BE" w:rsidP="00CB5747">
      <w:pPr>
        <w:rPr>
          <w:rFonts w:ascii="Times New Roman" w:hAnsi="Times New Roman" w:cs="Times New Roman"/>
          <w:sz w:val="24"/>
          <w:szCs w:val="24"/>
        </w:rPr>
      </w:pPr>
      <w:r w:rsidRPr="009A2F4C">
        <w:rPr>
          <w:rFonts w:ascii="Times New Roman" w:hAnsi="Times New Roman" w:cs="Times New Roman"/>
          <w:sz w:val="24"/>
          <w:szCs w:val="24"/>
        </w:rPr>
        <w:t>SELECT C.CNAME, S.SNAME FROM CUST C JOIN SALESPEOPLE S ON C.SNUM = S.SNUM;</w:t>
      </w:r>
    </w:p>
    <w:p w14:paraId="6ECC69FE" w14:textId="028B56D3" w:rsidR="00CB5747" w:rsidRPr="009A2F4C" w:rsidRDefault="00CB5747" w:rsidP="00CB5747">
      <w:pPr>
        <w:rPr>
          <w:rFonts w:ascii="Times New Roman" w:hAnsi="Times New Roman" w:cs="Times New Roman"/>
          <w:sz w:val="24"/>
          <w:szCs w:val="24"/>
        </w:rPr>
      </w:pPr>
      <w:r w:rsidRPr="009A2F4C">
        <w:rPr>
          <w:rFonts w:ascii="Times New Roman" w:hAnsi="Times New Roman" w:cs="Times New Roman"/>
          <w:noProof/>
          <w:sz w:val="24"/>
          <w:szCs w:val="24"/>
        </w:rPr>
        <w:drawing>
          <wp:inline distT="0" distB="0" distL="0" distR="0" wp14:anchorId="368E802B" wp14:editId="200C22BC">
            <wp:extent cx="5486400" cy="1869440"/>
            <wp:effectExtent l="0" t="0" r="0" b="0"/>
            <wp:docPr id="89795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51768" name=""/>
                    <pic:cNvPicPr/>
                  </pic:nvPicPr>
                  <pic:blipFill>
                    <a:blip r:embed="rId36"/>
                    <a:stretch>
                      <a:fillRect/>
                    </a:stretch>
                  </pic:blipFill>
                  <pic:spPr>
                    <a:xfrm>
                      <a:off x="0" y="0"/>
                      <a:ext cx="5486400" cy="1869440"/>
                    </a:xfrm>
                    <a:prstGeom prst="rect">
                      <a:avLst/>
                    </a:prstGeom>
                  </pic:spPr>
                </pic:pic>
              </a:graphicData>
            </a:graphic>
          </wp:inline>
        </w:drawing>
      </w:r>
    </w:p>
    <w:p w14:paraId="6FE13BC0" w14:textId="77777777" w:rsidR="0086537C" w:rsidRDefault="0086537C" w:rsidP="00CB5747">
      <w:pPr>
        <w:rPr>
          <w:rFonts w:ascii="Times New Roman" w:hAnsi="Times New Roman" w:cs="Times New Roman"/>
          <w:b/>
          <w:bCs/>
          <w:sz w:val="24"/>
          <w:szCs w:val="24"/>
        </w:rPr>
      </w:pPr>
    </w:p>
    <w:p w14:paraId="7E2B31A1" w14:textId="75B65B80" w:rsidR="005153F3" w:rsidRPr="009A2F4C" w:rsidRDefault="00A160BE" w:rsidP="00CB5747">
      <w:pPr>
        <w:rPr>
          <w:rFonts w:ascii="Times New Roman" w:hAnsi="Times New Roman" w:cs="Times New Roman"/>
          <w:b/>
          <w:bCs/>
          <w:sz w:val="24"/>
          <w:szCs w:val="24"/>
        </w:rPr>
      </w:pPr>
      <w:r w:rsidRPr="009A2F4C">
        <w:rPr>
          <w:rFonts w:ascii="Times New Roman" w:hAnsi="Times New Roman" w:cs="Times New Roman"/>
          <w:b/>
          <w:bCs/>
          <w:sz w:val="24"/>
          <w:szCs w:val="24"/>
        </w:rPr>
        <w:t>32. List each order number followed by the name of the customer who made the order.</w:t>
      </w:r>
    </w:p>
    <w:p w14:paraId="5A1BE6B9" w14:textId="77777777" w:rsidR="005153F3" w:rsidRPr="009A2F4C" w:rsidRDefault="00A160BE" w:rsidP="00CB5747">
      <w:pPr>
        <w:rPr>
          <w:rFonts w:ascii="Times New Roman" w:hAnsi="Times New Roman" w:cs="Times New Roman"/>
          <w:sz w:val="24"/>
          <w:szCs w:val="24"/>
        </w:rPr>
      </w:pPr>
      <w:r w:rsidRPr="009A2F4C">
        <w:rPr>
          <w:rFonts w:ascii="Times New Roman" w:hAnsi="Times New Roman" w:cs="Times New Roman"/>
          <w:sz w:val="24"/>
          <w:szCs w:val="24"/>
        </w:rPr>
        <w:t>SELECT O.ONUM, C.CNAME FROM ORDERS O JOIN CUST C ON O.CNUM = C.CNUM;</w:t>
      </w:r>
    </w:p>
    <w:p w14:paraId="0DF34ED1" w14:textId="2AD50A2C" w:rsidR="00AC3A5E" w:rsidRPr="009A2F4C" w:rsidRDefault="00AC3A5E" w:rsidP="00CB5747">
      <w:pPr>
        <w:rPr>
          <w:rFonts w:ascii="Times New Roman" w:hAnsi="Times New Roman" w:cs="Times New Roman"/>
          <w:sz w:val="24"/>
          <w:szCs w:val="24"/>
        </w:rPr>
      </w:pPr>
      <w:r w:rsidRPr="009A2F4C">
        <w:rPr>
          <w:rFonts w:ascii="Times New Roman" w:hAnsi="Times New Roman" w:cs="Times New Roman"/>
          <w:noProof/>
          <w:sz w:val="24"/>
          <w:szCs w:val="24"/>
        </w:rPr>
        <w:drawing>
          <wp:inline distT="0" distB="0" distL="0" distR="0" wp14:anchorId="49F3F255" wp14:editId="34BF501D">
            <wp:extent cx="5486400" cy="1899285"/>
            <wp:effectExtent l="0" t="0" r="0" b="5715"/>
            <wp:docPr id="127486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69409" name=""/>
                    <pic:cNvPicPr/>
                  </pic:nvPicPr>
                  <pic:blipFill>
                    <a:blip r:embed="rId37"/>
                    <a:stretch>
                      <a:fillRect/>
                    </a:stretch>
                  </pic:blipFill>
                  <pic:spPr>
                    <a:xfrm>
                      <a:off x="0" y="0"/>
                      <a:ext cx="5486400" cy="1899285"/>
                    </a:xfrm>
                    <a:prstGeom prst="rect">
                      <a:avLst/>
                    </a:prstGeom>
                  </pic:spPr>
                </pic:pic>
              </a:graphicData>
            </a:graphic>
          </wp:inline>
        </w:drawing>
      </w:r>
    </w:p>
    <w:p w14:paraId="61AA1015" w14:textId="77777777" w:rsidR="00AC3A5E" w:rsidRPr="009A2F4C" w:rsidRDefault="00AC3A5E" w:rsidP="00CB5747">
      <w:pPr>
        <w:rPr>
          <w:rFonts w:ascii="Times New Roman" w:hAnsi="Times New Roman" w:cs="Times New Roman"/>
          <w:sz w:val="24"/>
          <w:szCs w:val="24"/>
        </w:rPr>
      </w:pPr>
    </w:p>
    <w:p w14:paraId="7B6F1D25" w14:textId="2EBE3780" w:rsidR="005153F3" w:rsidRPr="009A2F4C" w:rsidRDefault="00A160BE" w:rsidP="00CB5747">
      <w:pPr>
        <w:rPr>
          <w:rFonts w:ascii="Times New Roman" w:hAnsi="Times New Roman" w:cs="Times New Roman"/>
          <w:b/>
          <w:bCs/>
          <w:sz w:val="24"/>
          <w:szCs w:val="24"/>
        </w:rPr>
      </w:pPr>
      <w:r w:rsidRPr="009A2F4C">
        <w:rPr>
          <w:rFonts w:ascii="Times New Roman" w:hAnsi="Times New Roman" w:cs="Times New Roman"/>
          <w:b/>
          <w:bCs/>
          <w:sz w:val="24"/>
          <w:szCs w:val="24"/>
        </w:rPr>
        <w:t>33. Names of salesperson and customer for each order after the order number.</w:t>
      </w:r>
    </w:p>
    <w:p w14:paraId="70BE21C1" w14:textId="77777777" w:rsidR="005153F3" w:rsidRPr="009A2F4C" w:rsidRDefault="00A160BE" w:rsidP="00CB5747">
      <w:pPr>
        <w:rPr>
          <w:rFonts w:ascii="Times New Roman" w:hAnsi="Times New Roman" w:cs="Times New Roman"/>
          <w:sz w:val="24"/>
          <w:szCs w:val="24"/>
        </w:rPr>
      </w:pPr>
      <w:r w:rsidRPr="009A2F4C">
        <w:rPr>
          <w:rFonts w:ascii="Times New Roman" w:hAnsi="Times New Roman" w:cs="Times New Roman"/>
          <w:sz w:val="24"/>
          <w:szCs w:val="24"/>
        </w:rPr>
        <w:t>SELECT O.ONUM, S.SNAME, C.CNAME</w:t>
      </w:r>
      <w:r w:rsidRPr="009A2F4C">
        <w:rPr>
          <w:rFonts w:ascii="Times New Roman" w:hAnsi="Times New Roman" w:cs="Times New Roman"/>
          <w:sz w:val="24"/>
          <w:szCs w:val="24"/>
        </w:rPr>
        <w:t xml:space="preserve"> FROM ORDERS O JOIN SALESPEOPLE S ON O.SNUM = S.SNUM JOIN CUST C ON O.CNUM = C.CNUM;</w:t>
      </w:r>
    </w:p>
    <w:p w14:paraId="1B9F5C79" w14:textId="4C845BE6" w:rsidR="00AC3A5E" w:rsidRPr="009A2F4C" w:rsidRDefault="00AC3A5E" w:rsidP="00CB5747">
      <w:pPr>
        <w:rPr>
          <w:rFonts w:ascii="Times New Roman" w:hAnsi="Times New Roman" w:cs="Times New Roman"/>
          <w:sz w:val="24"/>
          <w:szCs w:val="24"/>
        </w:rPr>
      </w:pPr>
      <w:r w:rsidRPr="009A2F4C">
        <w:rPr>
          <w:rFonts w:ascii="Times New Roman" w:hAnsi="Times New Roman" w:cs="Times New Roman"/>
          <w:noProof/>
          <w:sz w:val="24"/>
          <w:szCs w:val="24"/>
        </w:rPr>
        <w:drawing>
          <wp:inline distT="0" distB="0" distL="0" distR="0" wp14:anchorId="0CC67574" wp14:editId="01B2CF39">
            <wp:extent cx="5486400" cy="1879600"/>
            <wp:effectExtent l="0" t="0" r="0" b="6350"/>
            <wp:docPr id="186988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8335" name=""/>
                    <pic:cNvPicPr/>
                  </pic:nvPicPr>
                  <pic:blipFill>
                    <a:blip r:embed="rId38"/>
                    <a:stretch>
                      <a:fillRect/>
                    </a:stretch>
                  </pic:blipFill>
                  <pic:spPr>
                    <a:xfrm>
                      <a:off x="0" y="0"/>
                      <a:ext cx="5486400" cy="1879600"/>
                    </a:xfrm>
                    <a:prstGeom prst="rect">
                      <a:avLst/>
                    </a:prstGeom>
                  </pic:spPr>
                </pic:pic>
              </a:graphicData>
            </a:graphic>
          </wp:inline>
        </w:drawing>
      </w:r>
    </w:p>
    <w:p w14:paraId="4CC7F526" w14:textId="77777777" w:rsidR="0086537C" w:rsidRDefault="0086537C" w:rsidP="00CB5747">
      <w:pPr>
        <w:rPr>
          <w:rFonts w:ascii="Times New Roman" w:hAnsi="Times New Roman" w:cs="Times New Roman"/>
          <w:b/>
          <w:bCs/>
          <w:sz w:val="24"/>
          <w:szCs w:val="24"/>
        </w:rPr>
      </w:pPr>
    </w:p>
    <w:p w14:paraId="4921D921" w14:textId="61AD349A" w:rsidR="005153F3" w:rsidRPr="009A2F4C" w:rsidRDefault="00A160BE" w:rsidP="00CB5747">
      <w:pPr>
        <w:rPr>
          <w:rFonts w:ascii="Times New Roman" w:hAnsi="Times New Roman" w:cs="Times New Roman"/>
          <w:b/>
          <w:bCs/>
          <w:sz w:val="24"/>
          <w:szCs w:val="24"/>
        </w:rPr>
      </w:pPr>
      <w:r w:rsidRPr="009A2F4C">
        <w:rPr>
          <w:rFonts w:ascii="Times New Roman" w:hAnsi="Times New Roman" w:cs="Times New Roman"/>
          <w:b/>
          <w:bCs/>
          <w:sz w:val="24"/>
          <w:szCs w:val="24"/>
        </w:rPr>
        <w:t>34. Produce all customer serviced by salespeople with a commission above 12%.</w:t>
      </w:r>
    </w:p>
    <w:p w14:paraId="3293B61C" w14:textId="77777777" w:rsidR="005153F3" w:rsidRPr="009A2F4C" w:rsidRDefault="00A160BE" w:rsidP="00CB5747">
      <w:pPr>
        <w:rPr>
          <w:rFonts w:ascii="Times New Roman" w:hAnsi="Times New Roman" w:cs="Times New Roman"/>
          <w:sz w:val="24"/>
          <w:szCs w:val="24"/>
        </w:rPr>
      </w:pPr>
      <w:r w:rsidRPr="009A2F4C">
        <w:rPr>
          <w:rFonts w:ascii="Times New Roman" w:hAnsi="Times New Roman" w:cs="Times New Roman"/>
          <w:sz w:val="24"/>
          <w:szCs w:val="24"/>
        </w:rPr>
        <w:t>SELECT C.* FROM CUST C JOIN SALESPEOPLE S ON C.SNUM = S.SNUM WHERE S.COMM &gt; 0.12;</w:t>
      </w:r>
    </w:p>
    <w:p w14:paraId="63F1F081" w14:textId="18E96319" w:rsidR="00AC3A5E" w:rsidRPr="009A2F4C" w:rsidRDefault="00AC3A5E" w:rsidP="00CB5747">
      <w:pPr>
        <w:rPr>
          <w:rFonts w:ascii="Times New Roman" w:hAnsi="Times New Roman" w:cs="Times New Roman"/>
          <w:sz w:val="24"/>
          <w:szCs w:val="24"/>
        </w:rPr>
      </w:pPr>
      <w:r w:rsidRPr="009A2F4C">
        <w:rPr>
          <w:rFonts w:ascii="Times New Roman" w:hAnsi="Times New Roman" w:cs="Times New Roman"/>
          <w:noProof/>
          <w:sz w:val="24"/>
          <w:szCs w:val="24"/>
        </w:rPr>
        <w:lastRenderedPageBreak/>
        <w:drawing>
          <wp:inline distT="0" distB="0" distL="0" distR="0" wp14:anchorId="4C8B6E0E" wp14:editId="221B60C8">
            <wp:extent cx="5486400" cy="1081405"/>
            <wp:effectExtent l="0" t="0" r="0" b="4445"/>
            <wp:docPr id="93817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70559" name=""/>
                    <pic:cNvPicPr/>
                  </pic:nvPicPr>
                  <pic:blipFill>
                    <a:blip r:embed="rId39"/>
                    <a:stretch>
                      <a:fillRect/>
                    </a:stretch>
                  </pic:blipFill>
                  <pic:spPr>
                    <a:xfrm>
                      <a:off x="0" y="0"/>
                      <a:ext cx="5486400" cy="1081405"/>
                    </a:xfrm>
                    <a:prstGeom prst="rect">
                      <a:avLst/>
                    </a:prstGeom>
                  </pic:spPr>
                </pic:pic>
              </a:graphicData>
            </a:graphic>
          </wp:inline>
        </w:drawing>
      </w:r>
    </w:p>
    <w:p w14:paraId="6863E515" w14:textId="77777777" w:rsidR="0086537C" w:rsidRDefault="0086537C" w:rsidP="00CB5747">
      <w:pPr>
        <w:rPr>
          <w:rFonts w:ascii="Times New Roman" w:hAnsi="Times New Roman" w:cs="Times New Roman"/>
          <w:b/>
          <w:bCs/>
          <w:sz w:val="24"/>
          <w:szCs w:val="24"/>
        </w:rPr>
      </w:pPr>
    </w:p>
    <w:p w14:paraId="67BE11F5" w14:textId="2E14A0A7" w:rsidR="005153F3" w:rsidRPr="009A2F4C" w:rsidRDefault="00A160BE" w:rsidP="00CB5747">
      <w:pPr>
        <w:rPr>
          <w:rFonts w:ascii="Times New Roman" w:hAnsi="Times New Roman" w:cs="Times New Roman"/>
          <w:b/>
          <w:bCs/>
          <w:sz w:val="24"/>
          <w:szCs w:val="24"/>
        </w:rPr>
      </w:pPr>
      <w:r w:rsidRPr="009A2F4C">
        <w:rPr>
          <w:rFonts w:ascii="Times New Roman" w:hAnsi="Times New Roman" w:cs="Times New Roman"/>
          <w:b/>
          <w:bCs/>
          <w:sz w:val="24"/>
          <w:szCs w:val="24"/>
        </w:rPr>
        <w:t xml:space="preserve">35. </w:t>
      </w:r>
      <w:r w:rsidRPr="009A2F4C">
        <w:rPr>
          <w:rFonts w:ascii="Times New Roman" w:hAnsi="Times New Roman" w:cs="Times New Roman"/>
          <w:b/>
          <w:bCs/>
          <w:sz w:val="24"/>
          <w:szCs w:val="24"/>
        </w:rPr>
        <w:t>Calculate the amount of the salesperson’s commission on each order with a rating above 100.</w:t>
      </w:r>
    </w:p>
    <w:p w14:paraId="01C3D048" w14:textId="77777777" w:rsidR="005153F3" w:rsidRPr="009A2F4C" w:rsidRDefault="00A160BE" w:rsidP="00CB5747">
      <w:pPr>
        <w:rPr>
          <w:rFonts w:ascii="Times New Roman" w:hAnsi="Times New Roman" w:cs="Times New Roman"/>
          <w:sz w:val="24"/>
          <w:szCs w:val="24"/>
        </w:rPr>
      </w:pPr>
      <w:r w:rsidRPr="009A2F4C">
        <w:rPr>
          <w:rFonts w:ascii="Times New Roman" w:hAnsi="Times New Roman" w:cs="Times New Roman"/>
          <w:sz w:val="24"/>
          <w:szCs w:val="24"/>
        </w:rPr>
        <w:t>SELECT O.ONUM, O.AMT * S.COMM AS COMM_AMT FROM ORDERS O JOIN CUST C ON O.CNUM = C.CNUM JOIN SALESPEOPLE S ON O.SNUM = S.SNUM WHERE C.RATING &gt; 100;</w:t>
      </w:r>
    </w:p>
    <w:p w14:paraId="47C6B419" w14:textId="2C93A238" w:rsidR="00AC3A5E" w:rsidRPr="009A2F4C" w:rsidRDefault="00AC3A5E" w:rsidP="00CB5747">
      <w:pPr>
        <w:rPr>
          <w:rFonts w:ascii="Times New Roman" w:hAnsi="Times New Roman" w:cs="Times New Roman"/>
          <w:sz w:val="24"/>
          <w:szCs w:val="24"/>
        </w:rPr>
      </w:pPr>
      <w:r w:rsidRPr="009A2F4C">
        <w:rPr>
          <w:rFonts w:ascii="Times New Roman" w:hAnsi="Times New Roman" w:cs="Times New Roman"/>
          <w:noProof/>
          <w:sz w:val="24"/>
          <w:szCs w:val="24"/>
        </w:rPr>
        <w:drawing>
          <wp:inline distT="0" distB="0" distL="0" distR="0" wp14:anchorId="36C2F963" wp14:editId="550D45C0">
            <wp:extent cx="5486400" cy="1245235"/>
            <wp:effectExtent l="0" t="0" r="0" b="0"/>
            <wp:docPr id="94470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02270" name=""/>
                    <pic:cNvPicPr/>
                  </pic:nvPicPr>
                  <pic:blipFill>
                    <a:blip r:embed="rId40"/>
                    <a:stretch>
                      <a:fillRect/>
                    </a:stretch>
                  </pic:blipFill>
                  <pic:spPr>
                    <a:xfrm>
                      <a:off x="0" y="0"/>
                      <a:ext cx="5486400" cy="1245235"/>
                    </a:xfrm>
                    <a:prstGeom prst="rect">
                      <a:avLst/>
                    </a:prstGeom>
                  </pic:spPr>
                </pic:pic>
              </a:graphicData>
            </a:graphic>
          </wp:inline>
        </w:drawing>
      </w:r>
    </w:p>
    <w:p w14:paraId="2D6AE257" w14:textId="77777777" w:rsidR="003D5D73" w:rsidRPr="009A2F4C" w:rsidRDefault="003D5D73" w:rsidP="00CB5747">
      <w:pPr>
        <w:rPr>
          <w:rFonts w:ascii="Times New Roman" w:hAnsi="Times New Roman" w:cs="Times New Roman"/>
          <w:sz w:val="24"/>
          <w:szCs w:val="24"/>
        </w:rPr>
      </w:pPr>
    </w:p>
    <w:p w14:paraId="760EE8DB" w14:textId="77777777" w:rsidR="003D5D73" w:rsidRPr="009A2F4C" w:rsidRDefault="003D5D73" w:rsidP="00CB5747">
      <w:pPr>
        <w:rPr>
          <w:rFonts w:ascii="Times New Roman" w:hAnsi="Times New Roman" w:cs="Times New Roman"/>
          <w:sz w:val="24"/>
          <w:szCs w:val="24"/>
        </w:rPr>
      </w:pPr>
    </w:p>
    <w:p w14:paraId="5019F953" w14:textId="389D0D8B" w:rsidR="005153F3" w:rsidRPr="009A2F4C" w:rsidRDefault="00A160BE" w:rsidP="00CB5747">
      <w:pPr>
        <w:rPr>
          <w:rFonts w:ascii="Times New Roman" w:hAnsi="Times New Roman" w:cs="Times New Roman"/>
          <w:b/>
          <w:bCs/>
          <w:sz w:val="24"/>
          <w:szCs w:val="24"/>
        </w:rPr>
      </w:pPr>
      <w:r w:rsidRPr="0086537C">
        <w:rPr>
          <w:rFonts w:ascii="Times New Roman" w:hAnsi="Times New Roman" w:cs="Times New Roman"/>
          <w:b/>
          <w:bCs/>
          <w:sz w:val="24"/>
          <w:szCs w:val="24"/>
        </w:rPr>
        <w:t>3</w:t>
      </w:r>
      <w:r w:rsidRPr="009A2F4C">
        <w:rPr>
          <w:rFonts w:ascii="Times New Roman" w:hAnsi="Times New Roman" w:cs="Times New Roman"/>
          <w:b/>
          <w:bCs/>
          <w:sz w:val="24"/>
          <w:szCs w:val="24"/>
        </w:rPr>
        <w:t>6. Find all pairs of customers having the same rating.</w:t>
      </w:r>
    </w:p>
    <w:p w14:paraId="0F7ED494" w14:textId="77777777" w:rsidR="005153F3" w:rsidRPr="009A2F4C" w:rsidRDefault="00A160BE" w:rsidP="00CB5747">
      <w:pPr>
        <w:rPr>
          <w:rFonts w:ascii="Times New Roman" w:hAnsi="Times New Roman" w:cs="Times New Roman"/>
          <w:sz w:val="24"/>
          <w:szCs w:val="24"/>
        </w:rPr>
      </w:pPr>
      <w:r w:rsidRPr="009A2F4C">
        <w:rPr>
          <w:rFonts w:ascii="Times New Roman" w:hAnsi="Times New Roman" w:cs="Times New Roman"/>
          <w:sz w:val="24"/>
          <w:szCs w:val="24"/>
        </w:rPr>
        <w:t>SELECT C1.CNAME, C2.CNAME FROM CUST C1, CUST C2 WHERE C1.RATING = C2.RATING AND C1.CNUM &lt;&gt; C2.CNUM;</w:t>
      </w:r>
    </w:p>
    <w:p w14:paraId="121D9C95" w14:textId="6C3D039E" w:rsidR="003D5D73" w:rsidRPr="009A2F4C" w:rsidRDefault="003D5D73" w:rsidP="00CB5747">
      <w:pPr>
        <w:rPr>
          <w:rFonts w:ascii="Times New Roman" w:hAnsi="Times New Roman" w:cs="Times New Roman"/>
          <w:sz w:val="24"/>
          <w:szCs w:val="24"/>
        </w:rPr>
      </w:pPr>
      <w:r w:rsidRPr="009A2F4C">
        <w:rPr>
          <w:rFonts w:ascii="Times New Roman" w:hAnsi="Times New Roman" w:cs="Times New Roman"/>
          <w:noProof/>
          <w:sz w:val="24"/>
          <w:szCs w:val="24"/>
        </w:rPr>
        <w:drawing>
          <wp:inline distT="0" distB="0" distL="0" distR="0" wp14:anchorId="7BC0BB4E" wp14:editId="3243CED3">
            <wp:extent cx="5486400" cy="1913890"/>
            <wp:effectExtent l="0" t="0" r="0" b="0"/>
            <wp:docPr id="206451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15505" name=""/>
                    <pic:cNvPicPr/>
                  </pic:nvPicPr>
                  <pic:blipFill>
                    <a:blip r:embed="rId41"/>
                    <a:stretch>
                      <a:fillRect/>
                    </a:stretch>
                  </pic:blipFill>
                  <pic:spPr>
                    <a:xfrm>
                      <a:off x="0" y="0"/>
                      <a:ext cx="5486400" cy="1913890"/>
                    </a:xfrm>
                    <a:prstGeom prst="rect">
                      <a:avLst/>
                    </a:prstGeom>
                  </pic:spPr>
                </pic:pic>
              </a:graphicData>
            </a:graphic>
          </wp:inline>
        </w:drawing>
      </w:r>
    </w:p>
    <w:p w14:paraId="630B88F6" w14:textId="77777777" w:rsidR="0086537C" w:rsidRDefault="0086537C" w:rsidP="00CB5747">
      <w:pPr>
        <w:rPr>
          <w:rFonts w:ascii="Times New Roman" w:hAnsi="Times New Roman" w:cs="Times New Roman"/>
          <w:b/>
          <w:bCs/>
          <w:sz w:val="24"/>
          <w:szCs w:val="24"/>
        </w:rPr>
      </w:pPr>
    </w:p>
    <w:p w14:paraId="0FADD9B5" w14:textId="5B583C3B" w:rsidR="005153F3" w:rsidRPr="009A2F4C" w:rsidRDefault="00A160BE" w:rsidP="00CB5747">
      <w:pPr>
        <w:rPr>
          <w:rFonts w:ascii="Times New Roman" w:hAnsi="Times New Roman" w:cs="Times New Roman"/>
          <w:b/>
          <w:bCs/>
          <w:sz w:val="24"/>
          <w:szCs w:val="24"/>
        </w:rPr>
      </w:pPr>
      <w:r w:rsidRPr="009A2F4C">
        <w:rPr>
          <w:rFonts w:ascii="Times New Roman" w:hAnsi="Times New Roman" w:cs="Times New Roman"/>
          <w:b/>
          <w:bCs/>
          <w:sz w:val="24"/>
          <w:szCs w:val="24"/>
        </w:rPr>
        <w:lastRenderedPageBreak/>
        <w:t>37. Find all pairs of customers having the same rating, each pair coming once only.</w:t>
      </w:r>
    </w:p>
    <w:p w14:paraId="1B85A11D" w14:textId="77777777" w:rsidR="005153F3" w:rsidRPr="009A2F4C" w:rsidRDefault="00A160BE" w:rsidP="00CB5747">
      <w:pPr>
        <w:rPr>
          <w:rFonts w:ascii="Times New Roman" w:hAnsi="Times New Roman" w:cs="Times New Roman"/>
          <w:sz w:val="24"/>
          <w:szCs w:val="24"/>
        </w:rPr>
      </w:pPr>
      <w:r w:rsidRPr="009A2F4C">
        <w:rPr>
          <w:rFonts w:ascii="Times New Roman" w:hAnsi="Times New Roman" w:cs="Times New Roman"/>
          <w:sz w:val="24"/>
          <w:szCs w:val="24"/>
        </w:rPr>
        <w:t>SELECT C1.CNAME, C2.CNAME FROM CUST C1, CUST C2 WHERE C1.RATING = C2.RATING AND C1.CNUM &lt; C2.CNUM;</w:t>
      </w:r>
    </w:p>
    <w:p w14:paraId="2A98EA28" w14:textId="77777777" w:rsidR="00D54591" w:rsidRPr="009A2F4C" w:rsidRDefault="00D54591" w:rsidP="00CB5747">
      <w:pPr>
        <w:rPr>
          <w:rFonts w:ascii="Times New Roman" w:hAnsi="Times New Roman" w:cs="Times New Roman"/>
          <w:sz w:val="24"/>
          <w:szCs w:val="24"/>
        </w:rPr>
      </w:pPr>
    </w:p>
    <w:p w14:paraId="4BB102E1" w14:textId="2EA27CC2" w:rsidR="003D5D73" w:rsidRPr="009A2F4C" w:rsidRDefault="003D5D73" w:rsidP="00CB5747">
      <w:pPr>
        <w:rPr>
          <w:rFonts w:ascii="Times New Roman" w:hAnsi="Times New Roman" w:cs="Times New Roman"/>
          <w:sz w:val="24"/>
          <w:szCs w:val="24"/>
        </w:rPr>
      </w:pPr>
      <w:r w:rsidRPr="009A2F4C">
        <w:rPr>
          <w:rFonts w:ascii="Times New Roman" w:hAnsi="Times New Roman" w:cs="Times New Roman"/>
          <w:noProof/>
          <w:sz w:val="24"/>
          <w:szCs w:val="24"/>
        </w:rPr>
        <w:drawing>
          <wp:inline distT="0" distB="0" distL="0" distR="0" wp14:anchorId="3BD5DC3E" wp14:editId="52EE7B66">
            <wp:extent cx="5486400" cy="1270635"/>
            <wp:effectExtent l="0" t="0" r="0" b="5715"/>
            <wp:docPr id="63854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43454" name=""/>
                    <pic:cNvPicPr/>
                  </pic:nvPicPr>
                  <pic:blipFill>
                    <a:blip r:embed="rId42"/>
                    <a:stretch>
                      <a:fillRect/>
                    </a:stretch>
                  </pic:blipFill>
                  <pic:spPr>
                    <a:xfrm>
                      <a:off x="0" y="0"/>
                      <a:ext cx="5486400" cy="1270635"/>
                    </a:xfrm>
                    <a:prstGeom prst="rect">
                      <a:avLst/>
                    </a:prstGeom>
                  </pic:spPr>
                </pic:pic>
              </a:graphicData>
            </a:graphic>
          </wp:inline>
        </w:drawing>
      </w:r>
    </w:p>
    <w:p w14:paraId="1D791DC8" w14:textId="77777777" w:rsidR="0086537C" w:rsidRDefault="0086537C" w:rsidP="00CB5747">
      <w:pPr>
        <w:rPr>
          <w:rFonts w:ascii="Times New Roman" w:hAnsi="Times New Roman" w:cs="Times New Roman"/>
          <w:b/>
          <w:bCs/>
          <w:sz w:val="24"/>
          <w:szCs w:val="24"/>
        </w:rPr>
      </w:pPr>
    </w:p>
    <w:p w14:paraId="70829D64" w14:textId="4C9223ED" w:rsidR="005153F3" w:rsidRPr="009A2F4C" w:rsidRDefault="00A160BE" w:rsidP="00CB5747">
      <w:pPr>
        <w:rPr>
          <w:rFonts w:ascii="Times New Roman" w:hAnsi="Times New Roman" w:cs="Times New Roman"/>
          <w:b/>
          <w:bCs/>
          <w:sz w:val="24"/>
          <w:szCs w:val="24"/>
        </w:rPr>
      </w:pPr>
      <w:r w:rsidRPr="009A2F4C">
        <w:rPr>
          <w:rFonts w:ascii="Times New Roman" w:hAnsi="Times New Roman" w:cs="Times New Roman"/>
          <w:b/>
          <w:bCs/>
          <w:sz w:val="24"/>
          <w:szCs w:val="24"/>
        </w:rPr>
        <w:t xml:space="preserve">38. Policy is to assign three </w:t>
      </w:r>
      <w:proofErr w:type="gramStart"/>
      <w:r w:rsidRPr="009A2F4C">
        <w:rPr>
          <w:rFonts w:ascii="Times New Roman" w:hAnsi="Times New Roman" w:cs="Times New Roman"/>
          <w:b/>
          <w:bCs/>
          <w:sz w:val="24"/>
          <w:szCs w:val="24"/>
        </w:rPr>
        <w:t>salesperson</w:t>
      </w:r>
      <w:proofErr w:type="gramEnd"/>
      <w:r w:rsidRPr="009A2F4C">
        <w:rPr>
          <w:rFonts w:ascii="Times New Roman" w:hAnsi="Times New Roman" w:cs="Times New Roman"/>
          <w:b/>
          <w:bCs/>
          <w:sz w:val="24"/>
          <w:szCs w:val="24"/>
        </w:rPr>
        <w:t xml:space="preserve"> to each </w:t>
      </w:r>
      <w:proofErr w:type="gramStart"/>
      <w:r w:rsidRPr="009A2F4C">
        <w:rPr>
          <w:rFonts w:ascii="Times New Roman" w:hAnsi="Times New Roman" w:cs="Times New Roman"/>
          <w:b/>
          <w:bCs/>
          <w:sz w:val="24"/>
          <w:szCs w:val="24"/>
        </w:rPr>
        <w:t>customers</w:t>
      </w:r>
      <w:proofErr w:type="gramEnd"/>
      <w:r w:rsidRPr="009A2F4C">
        <w:rPr>
          <w:rFonts w:ascii="Times New Roman" w:hAnsi="Times New Roman" w:cs="Times New Roman"/>
          <w:b/>
          <w:bCs/>
          <w:sz w:val="24"/>
          <w:szCs w:val="24"/>
        </w:rPr>
        <w:t>. Display all such combinations.</w:t>
      </w:r>
    </w:p>
    <w:p w14:paraId="5DDCE695" w14:textId="77777777" w:rsidR="005153F3" w:rsidRPr="009A2F4C" w:rsidRDefault="00A160BE" w:rsidP="00CB5747">
      <w:pPr>
        <w:rPr>
          <w:rFonts w:ascii="Times New Roman" w:hAnsi="Times New Roman" w:cs="Times New Roman"/>
          <w:sz w:val="24"/>
          <w:szCs w:val="24"/>
        </w:rPr>
      </w:pPr>
      <w:r w:rsidRPr="009A2F4C">
        <w:rPr>
          <w:rFonts w:ascii="Times New Roman" w:hAnsi="Times New Roman" w:cs="Times New Roman"/>
          <w:sz w:val="24"/>
          <w:szCs w:val="24"/>
        </w:rPr>
        <w:t>SELECT C.CNAME, S1.SNAME, S2.SNAME, S3.SNAME</w:t>
      </w:r>
      <w:r w:rsidRPr="009A2F4C">
        <w:rPr>
          <w:rFonts w:ascii="Times New Roman" w:hAnsi="Times New Roman" w:cs="Times New Roman"/>
          <w:sz w:val="24"/>
          <w:szCs w:val="24"/>
        </w:rPr>
        <w:t xml:space="preserve"> FROM CUST C, SALESPEOPLE S1, SALESPEOPLE S2, SALESPEOPLE S3 WHERE S1.SNUM &lt; S2.SNUM AND S2.SNUM &lt; S3.SNUM;</w:t>
      </w:r>
    </w:p>
    <w:p w14:paraId="7C2E666A" w14:textId="0D403689" w:rsidR="003D5D73" w:rsidRPr="009A2F4C" w:rsidRDefault="003D5D73" w:rsidP="00CB5747">
      <w:pPr>
        <w:rPr>
          <w:rFonts w:ascii="Times New Roman" w:hAnsi="Times New Roman" w:cs="Times New Roman"/>
          <w:sz w:val="24"/>
          <w:szCs w:val="24"/>
        </w:rPr>
      </w:pPr>
      <w:r w:rsidRPr="009A2F4C">
        <w:rPr>
          <w:rFonts w:ascii="Times New Roman" w:hAnsi="Times New Roman" w:cs="Times New Roman"/>
          <w:noProof/>
          <w:sz w:val="24"/>
          <w:szCs w:val="24"/>
        </w:rPr>
        <w:drawing>
          <wp:inline distT="0" distB="0" distL="0" distR="0" wp14:anchorId="7378CD1B" wp14:editId="49296B87">
            <wp:extent cx="5486400" cy="1905635"/>
            <wp:effectExtent l="0" t="0" r="0" b="0"/>
            <wp:docPr id="95107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77306" name=""/>
                    <pic:cNvPicPr/>
                  </pic:nvPicPr>
                  <pic:blipFill>
                    <a:blip r:embed="rId43"/>
                    <a:stretch>
                      <a:fillRect/>
                    </a:stretch>
                  </pic:blipFill>
                  <pic:spPr>
                    <a:xfrm>
                      <a:off x="0" y="0"/>
                      <a:ext cx="5486400" cy="1905635"/>
                    </a:xfrm>
                    <a:prstGeom prst="rect">
                      <a:avLst/>
                    </a:prstGeom>
                  </pic:spPr>
                </pic:pic>
              </a:graphicData>
            </a:graphic>
          </wp:inline>
        </w:drawing>
      </w:r>
    </w:p>
    <w:p w14:paraId="01DFFC6A" w14:textId="77777777" w:rsidR="0086537C" w:rsidRDefault="0086537C" w:rsidP="00CB5747">
      <w:pPr>
        <w:rPr>
          <w:rFonts w:ascii="Times New Roman" w:hAnsi="Times New Roman" w:cs="Times New Roman"/>
          <w:b/>
          <w:bCs/>
          <w:sz w:val="24"/>
          <w:szCs w:val="24"/>
        </w:rPr>
      </w:pPr>
    </w:p>
    <w:p w14:paraId="7E86D9A3" w14:textId="4A783D99" w:rsidR="005153F3" w:rsidRPr="009A2F4C" w:rsidRDefault="00A160BE" w:rsidP="00CB5747">
      <w:pPr>
        <w:rPr>
          <w:rFonts w:ascii="Times New Roman" w:hAnsi="Times New Roman" w:cs="Times New Roman"/>
          <w:b/>
          <w:bCs/>
          <w:sz w:val="24"/>
          <w:szCs w:val="24"/>
        </w:rPr>
      </w:pPr>
      <w:r w:rsidRPr="009A2F4C">
        <w:rPr>
          <w:rFonts w:ascii="Times New Roman" w:hAnsi="Times New Roman" w:cs="Times New Roman"/>
          <w:b/>
          <w:bCs/>
          <w:sz w:val="24"/>
          <w:szCs w:val="24"/>
        </w:rPr>
        <w:t>39. Display all customers located in cities where salesman Serres has customer.</w:t>
      </w:r>
    </w:p>
    <w:p w14:paraId="1658378E" w14:textId="77777777" w:rsidR="005153F3" w:rsidRPr="009A2F4C" w:rsidRDefault="00A160BE" w:rsidP="00CB5747">
      <w:pPr>
        <w:rPr>
          <w:rFonts w:ascii="Times New Roman" w:hAnsi="Times New Roman" w:cs="Times New Roman"/>
          <w:sz w:val="24"/>
          <w:szCs w:val="24"/>
        </w:rPr>
      </w:pPr>
      <w:r w:rsidRPr="009A2F4C">
        <w:rPr>
          <w:rFonts w:ascii="Times New Roman" w:hAnsi="Times New Roman" w:cs="Times New Roman"/>
          <w:sz w:val="24"/>
          <w:szCs w:val="24"/>
        </w:rPr>
        <w:t>SELECT DISTINCT C1.* FROM CUST C1 WHERE C1.CITY IN (SELECT C2.CITY FROM CUST C2 JOIN SALESPEOPLE S ON C2.SNUM = S.SNUM WHERE S.SNAME = 'Serres');</w:t>
      </w:r>
    </w:p>
    <w:p w14:paraId="18B605CE" w14:textId="11E216A7" w:rsidR="003D5D73" w:rsidRPr="009A2F4C" w:rsidRDefault="003D5D73" w:rsidP="00CB5747">
      <w:pPr>
        <w:rPr>
          <w:rFonts w:ascii="Times New Roman" w:hAnsi="Times New Roman" w:cs="Times New Roman"/>
          <w:sz w:val="24"/>
          <w:szCs w:val="24"/>
        </w:rPr>
      </w:pPr>
      <w:r w:rsidRPr="009A2F4C">
        <w:rPr>
          <w:rFonts w:ascii="Times New Roman" w:hAnsi="Times New Roman" w:cs="Times New Roman"/>
          <w:noProof/>
          <w:sz w:val="24"/>
          <w:szCs w:val="24"/>
        </w:rPr>
        <w:lastRenderedPageBreak/>
        <w:drawing>
          <wp:inline distT="0" distB="0" distL="0" distR="0" wp14:anchorId="298BC4A9" wp14:editId="37CC40C9">
            <wp:extent cx="5486400" cy="854075"/>
            <wp:effectExtent l="0" t="0" r="0" b="3175"/>
            <wp:docPr id="97270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07201" name=""/>
                    <pic:cNvPicPr/>
                  </pic:nvPicPr>
                  <pic:blipFill>
                    <a:blip r:embed="rId44"/>
                    <a:stretch>
                      <a:fillRect/>
                    </a:stretch>
                  </pic:blipFill>
                  <pic:spPr>
                    <a:xfrm>
                      <a:off x="0" y="0"/>
                      <a:ext cx="5486400" cy="854075"/>
                    </a:xfrm>
                    <a:prstGeom prst="rect">
                      <a:avLst/>
                    </a:prstGeom>
                  </pic:spPr>
                </pic:pic>
              </a:graphicData>
            </a:graphic>
          </wp:inline>
        </w:drawing>
      </w:r>
    </w:p>
    <w:p w14:paraId="0BBE3C2F" w14:textId="77777777" w:rsidR="0086537C" w:rsidRDefault="0086537C" w:rsidP="00CB5747">
      <w:pPr>
        <w:rPr>
          <w:rFonts w:ascii="Times New Roman" w:hAnsi="Times New Roman" w:cs="Times New Roman"/>
          <w:b/>
          <w:bCs/>
          <w:sz w:val="24"/>
          <w:szCs w:val="24"/>
        </w:rPr>
      </w:pPr>
    </w:p>
    <w:p w14:paraId="51580772" w14:textId="08E31C38" w:rsidR="005153F3" w:rsidRPr="009A2F4C" w:rsidRDefault="00A160BE" w:rsidP="00CB5747">
      <w:pPr>
        <w:rPr>
          <w:rFonts w:ascii="Times New Roman" w:hAnsi="Times New Roman" w:cs="Times New Roman"/>
          <w:b/>
          <w:bCs/>
          <w:sz w:val="24"/>
          <w:szCs w:val="24"/>
        </w:rPr>
      </w:pPr>
      <w:r w:rsidRPr="009A2F4C">
        <w:rPr>
          <w:rFonts w:ascii="Times New Roman" w:hAnsi="Times New Roman" w:cs="Times New Roman"/>
          <w:b/>
          <w:bCs/>
          <w:sz w:val="24"/>
          <w:szCs w:val="24"/>
        </w:rPr>
        <w:t>40. Find all pairs of customers served by single salesperson.</w:t>
      </w:r>
    </w:p>
    <w:p w14:paraId="3922777B" w14:textId="77777777" w:rsidR="005153F3" w:rsidRPr="009A2F4C" w:rsidRDefault="00A160BE" w:rsidP="00CB5747">
      <w:pPr>
        <w:rPr>
          <w:rFonts w:ascii="Times New Roman" w:hAnsi="Times New Roman" w:cs="Times New Roman"/>
          <w:sz w:val="24"/>
          <w:szCs w:val="24"/>
        </w:rPr>
      </w:pPr>
      <w:r w:rsidRPr="009A2F4C">
        <w:rPr>
          <w:rFonts w:ascii="Times New Roman" w:hAnsi="Times New Roman" w:cs="Times New Roman"/>
          <w:sz w:val="24"/>
          <w:szCs w:val="24"/>
        </w:rPr>
        <w:t>SELECT C1.CNAME, C2.CNAME FROM CUST C1, CUST C2 WHERE C1.SNUM = C2.SNUM AND C1.CNUM &lt; C2.CNUM;</w:t>
      </w:r>
    </w:p>
    <w:p w14:paraId="20A848E0" w14:textId="639E66B3" w:rsidR="003D5D73" w:rsidRPr="009A2F4C" w:rsidRDefault="003D5D73" w:rsidP="00CB5747">
      <w:pPr>
        <w:rPr>
          <w:rFonts w:ascii="Times New Roman" w:hAnsi="Times New Roman" w:cs="Times New Roman"/>
          <w:sz w:val="24"/>
          <w:szCs w:val="24"/>
        </w:rPr>
      </w:pPr>
      <w:r w:rsidRPr="009A2F4C">
        <w:rPr>
          <w:rFonts w:ascii="Times New Roman" w:hAnsi="Times New Roman" w:cs="Times New Roman"/>
          <w:noProof/>
          <w:sz w:val="24"/>
          <w:szCs w:val="24"/>
        </w:rPr>
        <w:drawing>
          <wp:inline distT="0" distB="0" distL="0" distR="0" wp14:anchorId="4ED6DFE1" wp14:editId="219B1863">
            <wp:extent cx="5486400" cy="974090"/>
            <wp:effectExtent l="0" t="0" r="0" b="0"/>
            <wp:docPr id="36519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90274" name=""/>
                    <pic:cNvPicPr/>
                  </pic:nvPicPr>
                  <pic:blipFill>
                    <a:blip r:embed="rId45"/>
                    <a:stretch>
                      <a:fillRect/>
                    </a:stretch>
                  </pic:blipFill>
                  <pic:spPr>
                    <a:xfrm>
                      <a:off x="0" y="0"/>
                      <a:ext cx="5486400" cy="974090"/>
                    </a:xfrm>
                    <a:prstGeom prst="rect">
                      <a:avLst/>
                    </a:prstGeom>
                  </pic:spPr>
                </pic:pic>
              </a:graphicData>
            </a:graphic>
          </wp:inline>
        </w:drawing>
      </w:r>
    </w:p>
    <w:p w14:paraId="4D5BC239" w14:textId="77777777" w:rsidR="0086537C" w:rsidRDefault="0086537C" w:rsidP="00CB5747">
      <w:pPr>
        <w:rPr>
          <w:rFonts w:ascii="Times New Roman" w:hAnsi="Times New Roman" w:cs="Times New Roman"/>
          <w:b/>
          <w:bCs/>
          <w:sz w:val="24"/>
          <w:szCs w:val="24"/>
        </w:rPr>
      </w:pPr>
    </w:p>
    <w:p w14:paraId="7A4E8611" w14:textId="1C178526" w:rsidR="005153F3" w:rsidRPr="009A2F4C" w:rsidRDefault="00A160BE" w:rsidP="00CB5747">
      <w:pPr>
        <w:rPr>
          <w:rFonts w:ascii="Times New Roman" w:hAnsi="Times New Roman" w:cs="Times New Roman"/>
          <w:b/>
          <w:bCs/>
          <w:sz w:val="24"/>
          <w:szCs w:val="24"/>
        </w:rPr>
      </w:pPr>
      <w:r w:rsidRPr="009A2F4C">
        <w:rPr>
          <w:rFonts w:ascii="Times New Roman" w:hAnsi="Times New Roman" w:cs="Times New Roman"/>
          <w:b/>
          <w:bCs/>
          <w:sz w:val="24"/>
          <w:szCs w:val="24"/>
        </w:rPr>
        <w:t>41. Produce all pairs of salespeople which are living in the same city. Exclude combinations of salespeople with themselves as well as duplicates with the order reversed.</w:t>
      </w:r>
    </w:p>
    <w:p w14:paraId="317A38F5" w14:textId="77777777" w:rsidR="005153F3" w:rsidRPr="009A2F4C" w:rsidRDefault="00A160BE" w:rsidP="00CB5747">
      <w:pPr>
        <w:rPr>
          <w:rFonts w:ascii="Times New Roman" w:hAnsi="Times New Roman" w:cs="Times New Roman"/>
          <w:sz w:val="24"/>
          <w:szCs w:val="24"/>
        </w:rPr>
      </w:pPr>
      <w:r w:rsidRPr="009A2F4C">
        <w:rPr>
          <w:rFonts w:ascii="Times New Roman" w:hAnsi="Times New Roman" w:cs="Times New Roman"/>
          <w:sz w:val="24"/>
          <w:szCs w:val="24"/>
        </w:rPr>
        <w:t>SELECT S1.SNAME, S2.SNAME FROM SALESPEOPLE S1, SALESPEOPLE S2 WHERE S1.CITY = S2.CITY AND S1.SNUM &lt; S2.SNUM;</w:t>
      </w:r>
    </w:p>
    <w:p w14:paraId="00BACD4D" w14:textId="41B9CDC9" w:rsidR="003D5D73" w:rsidRPr="009A2F4C" w:rsidRDefault="003D5D73" w:rsidP="00CB5747">
      <w:pPr>
        <w:rPr>
          <w:rFonts w:ascii="Times New Roman" w:hAnsi="Times New Roman" w:cs="Times New Roman"/>
          <w:sz w:val="24"/>
          <w:szCs w:val="24"/>
        </w:rPr>
      </w:pPr>
      <w:r w:rsidRPr="009A2F4C">
        <w:rPr>
          <w:rFonts w:ascii="Times New Roman" w:hAnsi="Times New Roman" w:cs="Times New Roman"/>
          <w:noProof/>
          <w:sz w:val="24"/>
          <w:szCs w:val="24"/>
        </w:rPr>
        <w:drawing>
          <wp:inline distT="0" distB="0" distL="0" distR="0" wp14:anchorId="10186067" wp14:editId="1210087B">
            <wp:extent cx="5486400" cy="714375"/>
            <wp:effectExtent l="0" t="0" r="0" b="9525"/>
            <wp:docPr id="197083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37776" name=""/>
                    <pic:cNvPicPr/>
                  </pic:nvPicPr>
                  <pic:blipFill>
                    <a:blip r:embed="rId46"/>
                    <a:stretch>
                      <a:fillRect/>
                    </a:stretch>
                  </pic:blipFill>
                  <pic:spPr>
                    <a:xfrm>
                      <a:off x="0" y="0"/>
                      <a:ext cx="5486400" cy="714375"/>
                    </a:xfrm>
                    <a:prstGeom prst="rect">
                      <a:avLst/>
                    </a:prstGeom>
                  </pic:spPr>
                </pic:pic>
              </a:graphicData>
            </a:graphic>
          </wp:inline>
        </w:drawing>
      </w:r>
    </w:p>
    <w:p w14:paraId="0FD0055F" w14:textId="77777777" w:rsidR="003D5D73" w:rsidRPr="009A2F4C" w:rsidRDefault="003D5D73" w:rsidP="00CB5747">
      <w:pPr>
        <w:rPr>
          <w:rFonts w:ascii="Times New Roman" w:hAnsi="Times New Roman" w:cs="Times New Roman"/>
          <w:sz w:val="24"/>
          <w:szCs w:val="24"/>
        </w:rPr>
      </w:pPr>
    </w:p>
    <w:p w14:paraId="38E7CF5E" w14:textId="0C2202BF" w:rsidR="005153F3" w:rsidRPr="009A2F4C" w:rsidRDefault="00A160BE" w:rsidP="00CB5747">
      <w:pPr>
        <w:rPr>
          <w:rFonts w:ascii="Times New Roman" w:hAnsi="Times New Roman" w:cs="Times New Roman"/>
          <w:b/>
          <w:bCs/>
          <w:sz w:val="24"/>
          <w:szCs w:val="24"/>
        </w:rPr>
      </w:pPr>
      <w:r w:rsidRPr="009A2F4C">
        <w:rPr>
          <w:rFonts w:ascii="Times New Roman" w:hAnsi="Times New Roman" w:cs="Times New Roman"/>
          <w:b/>
          <w:bCs/>
          <w:sz w:val="24"/>
          <w:szCs w:val="24"/>
        </w:rPr>
        <w:t>42. Produce all pairs of orders by given customer, names that customers and eliminates duplicates.</w:t>
      </w:r>
    </w:p>
    <w:p w14:paraId="300B241D" w14:textId="77777777" w:rsidR="005153F3" w:rsidRPr="009A2F4C" w:rsidRDefault="00A160BE" w:rsidP="00CB5747">
      <w:pPr>
        <w:rPr>
          <w:rFonts w:ascii="Times New Roman" w:hAnsi="Times New Roman" w:cs="Times New Roman"/>
          <w:sz w:val="24"/>
          <w:szCs w:val="24"/>
        </w:rPr>
      </w:pPr>
      <w:r w:rsidRPr="009A2F4C">
        <w:rPr>
          <w:rFonts w:ascii="Times New Roman" w:hAnsi="Times New Roman" w:cs="Times New Roman"/>
          <w:sz w:val="24"/>
          <w:szCs w:val="24"/>
        </w:rPr>
        <w:t>SELECT O1.ONUM, O2.ONUM, C.CNAME FROM ORDERS O1, ORDERS O2, CUST C WHERE O1.CNUM = O2.CNUM AND O1.CNUM = C.CNUM AND O1.ONUM &lt; O2.ONUM;</w:t>
      </w:r>
    </w:p>
    <w:p w14:paraId="69A79939" w14:textId="71D08290" w:rsidR="003D5D73" w:rsidRPr="009A2F4C" w:rsidRDefault="003D5D73" w:rsidP="00CB5747">
      <w:pPr>
        <w:rPr>
          <w:rFonts w:ascii="Times New Roman" w:hAnsi="Times New Roman" w:cs="Times New Roman"/>
          <w:sz w:val="24"/>
          <w:szCs w:val="24"/>
        </w:rPr>
      </w:pPr>
      <w:r w:rsidRPr="009A2F4C">
        <w:rPr>
          <w:rFonts w:ascii="Times New Roman" w:hAnsi="Times New Roman" w:cs="Times New Roman"/>
          <w:noProof/>
          <w:sz w:val="24"/>
          <w:szCs w:val="24"/>
        </w:rPr>
        <w:lastRenderedPageBreak/>
        <w:drawing>
          <wp:inline distT="0" distB="0" distL="0" distR="0" wp14:anchorId="672DC320" wp14:editId="720E32CC">
            <wp:extent cx="5486400" cy="1012190"/>
            <wp:effectExtent l="0" t="0" r="0" b="0"/>
            <wp:docPr id="1341060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60338" name=""/>
                    <pic:cNvPicPr/>
                  </pic:nvPicPr>
                  <pic:blipFill>
                    <a:blip r:embed="rId47"/>
                    <a:stretch>
                      <a:fillRect/>
                    </a:stretch>
                  </pic:blipFill>
                  <pic:spPr>
                    <a:xfrm>
                      <a:off x="0" y="0"/>
                      <a:ext cx="5486400" cy="1012190"/>
                    </a:xfrm>
                    <a:prstGeom prst="rect">
                      <a:avLst/>
                    </a:prstGeom>
                  </pic:spPr>
                </pic:pic>
              </a:graphicData>
            </a:graphic>
          </wp:inline>
        </w:drawing>
      </w:r>
    </w:p>
    <w:p w14:paraId="57385BB6" w14:textId="77777777" w:rsidR="0086537C" w:rsidRDefault="0086537C" w:rsidP="00CB5747">
      <w:pPr>
        <w:rPr>
          <w:rFonts w:ascii="Times New Roman" w:hAnsi="Times New Roman" w:cs="Times New Roman"/>
          <w:b/>
          <w:bCs/>
          <w:sz w:val="24"/>
          <w:szCs w:val="24"/>
        </w:rPr>
      </w:pPr>
    </w:p>
    <w:p w14:paraId="367533A5" w14:textId="5436D93A" w:rsidR="005153F3" w:rsidRPr="009A2F4C" w:rsidRDefault="00A160BE" w:rsidP="00CB5747">
      <w:pPr>
        <w:rPr>
          <w:rFonts w:ascii="Times New Roman" w:hAnsi="Times New Roman" w:cs="Times New Roman"/>
          <w:b/>
          <w:bCs/>
          <w:sz w:val="24"/>
          <w:szCs w:val="24"/>
        </w:rPr>
      </w:pPr>
      <w:r w:rsidRPr="009A2F4C">
        <w:rPr>
          <w:rFonts w:ascii="Times New Roman" w:hAnsi="Times New Roman" w:cs="Times New Roman"/>
          <w:b/>
          <w:bCs/>
          <w:sz w:val="24"/>
          <w:szCs w:val="24"/>
        </w:rPr>
        <w:t xml:space="preserve">43. </w:t>
      </w:r>
      <w:r w:rsidRPr="009A2F4C">
        <w:rPr>
          <w:rFonts w:ascii="Times New Roman" w:hAnsi="Times New Roman" w:cs="Times New Roman"/>
          <w:b/>
          <w:bCs/>
          <w:sz w:val="24"/>
          <w:szCs w:val="24"/>
        </w:rPr>
        <w:t>Produce names and cities of all customers with the same rating as Hoffman.</w:t>
      </w:r>
    </w:p>
    <w:p w14:paraId="494B02E1" w14:textId="77777777" w:rsidR="005153F3" w:rsidRPr="009A2F4C" w:rsidRDefault="00A160BE" w:rsidP="00CB5747">
      <w:pPr>
        <w:rPr>
          <w:rFonts w:ascii="Times New Roman" w:hAnsi="Times New Roman" w:cs="Times New Roman"/>
          <w:sz w:val="24"/>
          <w:szCs w:val="24"/>
        </w:rPr>
      </w:pPr>
      <w:r w:rsidRPr="009A2F4C">
        <w:rPr>
          <w:rFonts w:ascii="Times New Roman" w:hAnsi="Times New Roman" w:cs="Times New Roman"/>
          <w:sz w:val="24"/>
          <w:szCs w:val="24"/>
        </w:rPr>
        <w:t>SELECT CNAME, CITY FROM CUST WHERE RATING = (SELECT RATING FROM CUST WHERE CNAME = 'Hoffman');</w:t>
      </w:r>
    </w:p>
    <w:p w14:paraId="196CA0CF" w14:textId="535B57A4" w:rsidR="003D5D73" w:rsidRPr="009A2F4C" w:rsidRDefault="003D5D73" w:rsidP="00CB5747">
      <w:pPr>
        <w:rPr>
          <w:rFonts w:ascii="Times New Roman" w:hAnsi="Times New Roman" w:cs="Times New Roman"/>
          <w:sz w:val="24"/>
          <w:szCs w:val="24"/>
        </w:rPr>
      </w:pPr>
      <w:r w:rsidRPr="009A2F4C">
        <w:rPr>
          <w:rFonts w:ascii="Times New Roman" w:hAnsi="Times New Roman" w:cs="Times New Roman"/>
          <w:noProof/>
          <w:sz w:val="24"/>
          <w:szCs w:val="24"/>
        </w:rPr>
        <w:drawing>
          <wp:inline distT="0" distB="0" distL="0" distR="0" wp14:anchorId="723E0831" wp14:editId="3CCBDB9F">
            <wp:extent cx="5486400" cy="1038225"/>
            <wp:effectExtent l="0" t="0" r="0" b="9525"/>
            <wp:docPr id="83158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88740" name=""/>
                    <pic:cNvPicPr/>
                  </pic:nvPicPr>
                  <pic:blipFill>
                    <a:blip r:embed="rId48"/>
                    <a:stretch>
                      <a:fillRect/>
                    </a:stretch>
                  </pic:blipFill>
                  <pic:spPr>
                    <a:xfrm>
                      <a:off x="0" y="0"/>
                      <a:ext cx="5486400" cy="1038225"/>
                    </a:xfrm>
                    <a:prstGeom prst="rect">
                      <a:avLst/>
                    </a:prstGeom>
                  </pic:spPr>
                </pic:pic>
              </a:graphicData>
            </a:graphic>
          </wp:inline>
        </w:drawing>
      </w:r>
    </w:p>
    <w:p w14:paraId="6C56B5F0" w14:textId="77777777" w:rsidR="0086537C" w:rsidRDefault="0086537C" w:rsidP="00CB5747">
      <w:pPr>
        <w:rPr>
          <w:rFonts w:ascii="Times New Roman" w:hAnsi="Times New Roman" w:cs="Times New Roman"/>
          <w:b/>
          <w:bCs/>
          <w:sz w:val="24"/>
          <w:szCs w:val="24"/>
        </w:rPr>
      </w:pPr>
    </w:p>
    <w:p w14:paraId="5DBA4595" w14:textId="2823468F" w:rsidR="005153F3" w:rsidRPr="009A2F4C" w:rsidRDefault="00A160BE" w:rsidP="00CB5747">
      <w:pPr>
        <w:rPr>
          <w:rFonts w:ascii="Times New Roman" w:hAnsi="Times New Roman" w:cs="Times New Roman"/>
          <w:b/>
          <w:bCs/>
          <w:sz w:val="24"/>
          <w:szCs w:val="24"/>
        </w:rPr>
      </w:pPr>
      <w:r w:rsidRPr="009A2F4C">
        <w:rPr>
          <w:rFonts w:ascii="Times New Roman" w:hAnsi="Times New Roman" w:cs="Times New Roman"/>
          <w:b/>
          <w:bCs/>
          <w:sz w:val="24"/>
          <w:szCs w:val="24"/>
        </w:rPr>
        <w:t>44. Extract all the orders of Motika.</w:t>
      </w:r>
    </w:p>
    <w:p w14:paraId="4E0C48C8" w14:textId="77777777" w:rsidR="005153F3" w:rsidRPr="009A2F4C" w:rsidRDefault="00A160BE" w:rsidP="00CB5747">
      <w:pPr>
        <w:rPr>
          <w:rFonts w:ascii="Times New Roman" w:hAnsi="Times New Roman" w:cs="Times New Roman"/>
          <w:sz w:val="24"/>
          <w:szCs w:val="24"/>
        </w:rPr>
      </w:pPr>
      <w:r w:rsidRPr="009A2F4C">
        <w:rPr>
          <w:rFonts w:ascii="Times New Roman" w:hAnsi="Times New Roman" w:cs="Times New Roman"/>
          <w:sz w:val="24"/>
          <w:szCs w:val="24"/>
        </w:rPr>
        <w:t>SELECT * FROM ORDERS WHERE SNUM = (SELECT SNUM FROM SALESPEOPLE WHERE SNAME = 'Motika');</w:t>
      </w:r>
    </w:p>
    <w:p w14:paraId="34AA67FE" w14:textId="072C4669" w:rsidR="003D5D73" w:rsidRPr="009A2F4C" w:rsidRDefault="003D5D73" w:rsidP="00CB5747">
      <w:pPr>
        <w:rPr>
          <w:rFonts w:ascii="Times New Roman" w:hAnsi="Times New Roman" w:cs="Times New Roman"/>
          <w:sz w:val="24"/>
          <w:szCs w:val="24"/>
        </w:rPr>
      </w:pPr>
      <w:r w:rsidRPr="009A2F4C">
        <w:rPr>
          <w:rFonts w:ascii="Times New Roman" w:hAnsi="Times New Roman" w:cs="Times New Roman"/>
          <w:noProof/>
          <w:sz w:val="24"/>
          <w:szCs w:val="24"/>
        </w:rPr>
        <w:drawing>
          <wp:inline distT="0" distB="0" distL="0" distR="0" wp14:anchorId="4895DA8C" wp14:editId="078C2E32">
            <wp:extent cx="5486400" cy="751205"/>
            <wp:effectExtent l="0" t="0" r="0" b="0"/>
            <wp:docPr id="1342143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43724" name=""/>
                    <pic:cNvPicPr/>
                  </pic:nvPicPr>
                  <pic:blipFill>
                    <a:blip r:embed="rId49"/>
                    <a:stretch>
                      <a:fillRect/>
                    </a:stretch>
                  </pic:blipFill>
                  <pic:spPr>
                    <a:xfrm>
                      <a:off x="0" y="0"/>
                      <a:ext cx="5486400" cy="751205"/>
                    </a:xfrm>
                    <a:prstGeom prst="rect">
                      <a:avLst/>
                    </a:prstGeom>
                  </pic:spPr>
                </pic:pic>
              </a:graphicData>
            </a:graphic>
          </wp:inline>
        </w:drawing>
      </w:r>
    </w:p>
    <w:p w14:paraId="485110D3" w14:textId="77777777" w:rsidR="005153F3" w:rsidRPr="009A2F4C" w:rsidRDefault="00A160BE" w:rsidP="00CB5747">
      <w:pPr>
        <w:rPr>
          <w:rFonts w:ascii="Times New Roman" w:hAnsi="Times New Roman" w:cs="Times New Roman"/>
          <w:b/>
          <w:bCs/>
          <w:sz w:val="24"/>
          <w:szCs w:val="24"/>
        </w:rPr>
      </w:pPr>
      <w:r w:rsidRPr="009A2F4C">
        <w:rPr>
          <w:rFonts w:ascii="Times New Roman" w:hAnsi="Times New Roman" w:cs="Times New Roman"/>
          <w:b/>
          <w:bCs/>
          <w:sz w:val="24"/>
          <w:szCs w:val="24"/>
        </w:rPr>
        <w:t>45. All orders credited to the same salesperson who services Hoffman.</w:t>
      </w:r>
    </w:p>
    <w:p w14:paraId="5280C02E" w14:textId="558E97CC" w:rsidR="003D5D73" w:rsidRPr="009A2F4C" w:rsidRDefault="00A160BE" w:rsidP="00CB5747">
      <w:pPr>
        <w:rPr>
          <w:rFonts w:ascii="Times New Roman" w:hAnsi="Times New Roman" w:cs="Times New Roman"/>
          <w:sz w:val="24"/>
          <w:szCs w:val="24"/>
        </w:rPr>
      </w:pPr>
      <w:r w:rsidRPr="009A2F4C">
        <w:rPr>
          <w:rFonts w:ascii="Times New Roman" w:hAnsi="Times New Roman" w:cs="Times New Roman"/>
          <w:sz w:val="24"/>
          <w:szCs w:val="24"/>
        </w:rPr>
        <w:t>SELECT * FROM ORDERS WHERE SNUM = (SELECT SNUM FROM CUST WHERE CNAME = 'Hoffman');</w:t>
      </w:r>
    </w:p>
    <w:p w14:paraId="0E04E290" w14:textId="252689CA" w:rsidR="003D5D73" w:rsidRPr="009A2F4C" w:rsidRDefault="003D5D73" w:rsidP="00CB5747">
      <w:pPr>
        <w:rPr>
          <w:rFonts w:ascii="Times New Roman" w:hAnsi="Times New Roman" w:cs="Times New Roman"/>
          <w:sz w:val="24"/>
          <w:szCs w:val="24"/>
        </w:rPr>
      </w:pPr>
      <w:r w:rsidRPr="009A2F4C">
        <w:rPr>
          <w:rFonts w:ascii="Times New Roman" w:hAnsi="Times New Roman" w:cs="Times New Roman"/>
          <w:noProof/>
          <w:sz w:val="24"/>
          <w:szCs w:val="24"/>
        </w:rPr>
        <w:drawing>
          <wp:inline distT="0" distB="0" distL="0" distR="0" wp14:anchorId="72BEA915" wp14:editId="0A325280">
            <wp:extent cx="5486400" cy="1058545"/>
            <wp:effectExtent l="0" t="0" r="0" b="8255"/>
            <wp:docPr id="567646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46499" name=""/>
                    <pic:cNvPicPr/>
                  </pic:nvPicPr>
                  <pic:blipFill>
                    <a:blip r:embed="rId50"/>
                    <a:stretch>
                      <a:fillRect/>
                    </a:stretch>
                  </pic:blipFill>
                  <pic:spPr>
                    <a:xfrm>
                      <a:off x="0" y="0"/>
                      <a:ext cx="5486400" cy="1058545"/>
                    </a:xfrm>
                    <a:prstGeom prst="rect">
                      <a:avLst/>
                    </a:prstGeom>
                  </pic:spPr>
                </pic:pic>
              </a:graphicData>
            </a:graphic>
          </wp:inline>
        </w:drawing>
      </w:r>
    </w:p>
    <w:p w14:paraId="05FB38F4" w14:textId="77777777" w:rsidR="0086537C" w:rsidRDefault="0086537C" w:rsidP="00CB5747">
      <w:pPr>
        <w:rPr>
          <w:rFonts w:ascii="Times New Roman" w:hAnsi="Times New Roman" w:cs="Times New Roman"/>
          <w:b/>
          <w:bCs/>
          <w:sz w:val="24"/>
          <w:szCs w:val="24"/>
        </w:rPr>
      </w:pPr>
    </w:p>
    <w:p w14:paraId="24114102" w14:textId="5A623E41" w:rsidR="005153F3" w:rsidRPr="009A2F4C" w:rsidRDefault="00A160BE" w:rsidP="00CB5747">
      <w:pPr>
        <w:rPr>
          <w:rFonts w:ascii="Times New Roman" w:hAnsi="Times New Roman" w:cs="Times New Roman"/>
          <w:b/>
          <w:bCs/>
          <w:sz w:val="24"/>
          <w:szCs w:val="24"/>
        </w:rPr>
      </w:pPr>
      <w:r w:rsidRPr="009A2F4C">
        <w:rPr>
          <w:rFonts w:ascii="Times New Roman" w:hAnsi="Times New Roman" w:cs="Times New Roman"/>
          <w:b/>
          <w:bCs/>
          <w:sz w:val="24"/>
          <w:szCs w:val="24"/>
        </w:rPr>
        <w:t xml:space="preserve">46. All orders that are greater than the average for </w:t>
      </w:r>
      <w:r w:rsidRPr="009A2F4C">
        <w:rPr>
          <w:rFonts w:ascii="Times New Roman" w:hAnsi="Times New Roman" w:cs="Times New Roman"/>
          <w:b/>
          <w:bCs/>
          <w:sz w:val="24"/>
          <w:szCs w:val="24"/>
        </w:rPr>
        <w:t>Oct 4.</w:t>
      </w:r>
    </w:p>
    <w:p w14:paraId="44F7B481" w14:textId="77777777" w:rsidR="005153F3" w:rsidRPr="009A2F4C" w:rsidRDefault="00A160BE" w:rsidP="00CB5747">
      <w:pPr>
        <w:rPr>
          <w:rFonts w:ascii="Times New Roman" w:hAnsi="Times New Roman" w:cs="Times New Roman"/>
          <w:sz w:val="24"/>
          <w:szCs w:val="24"/>
        </w:rPr>
      </w:pPr>
      <w:r w:rsidRPr="009A2F4C">
        <w:rPr>
          <w:rFonts w:ascii="Times New Roman" w:hAnsi="Times New Roman" w:cs="Times New Roman"/>
          <w:sz w:val="24"/>
          <w:szCs w:val="24"/>
        </w:rPr>
        <w:lastRenderedPageBreak/>
        <w:t>SELECT * FROM ORDERS WHERE ODATE = '1994-10-04' AND AMT &gt; (SELECT AVG(AMT) FROM ORDERS WHERE ODATE = '1994-10-04');</w:t>
      </w:r>
    </w:p>
    <w:p w14:paraId="0EA19687" w14:textId="3D6BCBCD" w:rsidR="003D5D73" w:rsidRPr="009A2F4C" w:rsidRDefault="003D5D73" w:rsidP="00CB5747">
      <w:pPr>
        <w:rPr>
          <w:rFonts w:ascii="Times New Roman" w:hAnsi="Times New Roman" w:cs="Times New Roman"/>
          <w:sz w:val="24"/>
          <w:szCs w:val="24"/>
        </w:rPr>
      </w:pPr>
      <w:r w:rsidRPr="009A2F4C">
        <w:rPr>
          <w:rFonts w:ascii="Times New Roman" w:hAnsi="Times New Roman" w:cs="Times New Roman"/>
          <w:noProof/>
          <w:sz w:val="24"/>
          <w:szCs w:val="24"/>
        </w:rPr>
        <w:drawing>
          <wp:inline distT="0" distB="0" distL="0" distR="0" wp14:anchorId="6B764E16" wp14:editId="2C1B0F4B">
            <wp:extent cx="5486400" cy="685800"/>
            <wp:effectExtent l="0" t="0" r="0" b="0"/>
            <wp:docPr id="72298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89854" name=""/>
                    <pic:cNvPicPr/>
                  </pic:nvPicPr>
                  <pic:blipFill>
                    <a:blip r:embed="rId51"/>
                    <a:stretch>
                      <a:fillRect/>
                    </a:stretch>
                  </pic:blipFill>
                  <pic:spPr>
                    <a:xfrm>
                      <a:off x="0" y="0"/>
                      <a:ext cx="5486400" cy="685800"/>
                    </a:xfrm>
                    <a:prstGeom prst="rect">
                      <a:avLst/>
                    </a:prstGeom>
                  </pic:spPr>
                </pic:pic>
              </a:graphicData>
            </a:graphic>
          </wp:inline>
        </w:drawing>
      </w:r>
    </w:p>
    <w:p w14:paraId="413B1ED3" w14:textId="77777777" w:rsidR="0086537C" w:rsidRDefault="0086537C" w:rsidP="00CB5747">
      <w:pPr>
        <w:rPr>
          <w:rFonts w:ascii="Times New Roman" w:hAnsi="Times New Roman" w:cs="Times New Roman"/>
          <w:b/>
          <w:bCs/>
          <w:sz w:val="24"/>
          <w:szCs w:val="24"/>
        </w:rPr>
      </w:pPr>
    </w:p>
    <w:p w14:paraId="6DD49D57" w14:textId="11C4AD5A" w:rsidR="005153F3" w:rsidRPr="009A2F4C" w:rsidRDefault="00A160BE" w:rsidP="00CB5747">
      <w:pPr>
        <w:rPr>
          <w:rFonts w:ascii="Times New Roman" w:hAnsi="Times New Roman" w:cs="Times New Roman"/>
          <w:sz w:val="24"/>
          <w:szCs w:val="24"/>
        </w:rPr>
      </w:pPr>
      <w:r w:rsidRPr="009A2F4C">
        <w:rPr>
          <w:rFonts w:ascii="Times New Roman" w:hAnsi="Times New Roman" w:cs="Times New Roman"/>
          <w:b/>
          <w:bCs/>
          <w:sz w:val="24"/>
          <w:szCs w:val="24"/>
        </w:rPr>
        <w:t>47. Find average commission of salespeople in London</w:t>
      </w:r>
      <w:r w:rsidRPr="009A2F4C">
        <w:rPr>
          <w:rFonts w:ascii="Times New Roman" w:hAnsi="Times New Roman" w:cs="Times New Roman"/>
          <w:sz w:val="24"/>
          <w:szCs w:val="24"/>
        </w:rPr>
        <w:t>.</w:t>
      </w:r>
    </w:p>
    <w:p w14:paraId="10A502B4" w14:textId="77777777" w:rsidR="005153F3" w:rsidRPr="009A2F4C" w:rsidRDefault="00A160BE" w:rsidP="00CB5747">
      <w:pPr>
        <w:rPr>
          <w:rFonts w:ascii="Times New Roman" w:hAnsi="Times New Roman" w:cs="Times New Roman"/>
          <w:sz w:val="24"/>
          <w:szCs w:val="24"/>
        </w:rPr>
      </w:pPr>
      <w:r w:rsidRPr="009A2F4C">
        <w:rPr>
          <w:rFonts w:ascii="Times New Roman" w:hAnsi="Times New Roman" w:cs="Times New Roman"/>
          <w:sz w:val="24"/>
          <w:szCs w:val="24"/>
        </w:rPr>
        <w:t>SELECT AVG(COMM) FROM SALESPEOPLE WHERE CITY = 'London';</w:t>
      </w:r>
    </w:p>
    <w:p w14:paraId="5ECCE7D2" w14:textId="36F02712" w:rsidR="003D5D73" w:rsidRPr="009A2F4C" w:rsidRDefault="003D5D73" w:rsidP="00CB5747">
      <w:pPr>
        <w:rPr>
          <w:rFonts w:ascii="Times New Roman" w:hAnsi="Times New Roman" w:cs="Times New Roman"/>
          <w:sz w:val="24"/>
          <w:szCs w:val="24"/>
        </w:rPr>
      </w:pPr>
      <w:r w:rsidRPr="009A2F4C">
        <w:rPr>
          <w:rFonts w:ascii="Times New Roman" w:hAnsi="Times New Roman" w:cs="Times New Roman"/>
          <w:noProof/>
          <w:sz w:val="24"/>
          <w:szCs w:val="24"/>
        </w:rPr>
        <w:drawing>
          <wp:inline distT="0" distB="0" distL="0" distR="0" wp14:anchorId="3617BA87" wp14:editId="01B0EFE1">
            <wp:extent cx="5486400" cy="640715"/>
            <wp:effectExtent l="0" t="0" r="0" b="6985"/>
            <wp:docPr id="102306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68495" name=""/>
                    <pic:cNvPicPr/>
                  </pic:nvPicPr>
                  <pic:blipFill>
                    <a:blip r:embed="rId52"/>
                    <a:stretch>
                      <a:fillRect/>
                    </a:stretch>
                  </pic:blipFill>
                  <pic:spPr>
                    <a:xfrm>
                      <a:off x="0" y="0"/>
                      <a:ext cx="5486400" cy="640715"/>
                    </a:xfrm>
                    <a:prstGeom prst="rect">
                      <a:avLst/>
                    </a:prstGeom>
                  </pic:spPr>
                </pic:pic>
              </a:graphicData>
            </a:graphic>
          </wp:inline>
        </w:drawing>
      </w:r>
    </w:p>
    <w:p w14:paraId="5445C6D2" w14:textId="77777777" w:rsidR="0086537C" w:rsidRDefault="0086537C" w:rsidP="00CB5747">
      <w:pPr>
        <w:rPr>
          <w:rFonts w:ascii="Times New Roman" w:hAnsi="Times New Roman" w:cs="Times New Roman"/>
          <w:b/>
          <w:bCs/>
          <w:sz w:val="24"/>
          <w:szCs w:val="24"/>
        </w:rPr>
      </w:pPr>
    </w:p>
    <w:p w14:paraId="25655CAE" w14:textId="141A6949" w:rsidR="005153F3" w:rsidRPr="009A2F4C" w:rsidRDefault="00A160BE" w:rsidP="00CB5747">
      <w:pPr>
        <w:rPr>
          <w:rFonts w:ascii="Times New Roman" w:hAnsi="Times New Roman" w:cs="Times New Roman"/>
          <w:b/>
          <w:bCs/>
          <w:sz w:val="24"/>
          <w:szCs w:val="24"/>
        </w:rPr>
      </w:pPr>
      <w:r w:rsidRPr="009A2F4C">
        <w:rPr>
          <w:rFonts w:ascii="Times New Roman" w:hAnsi="Times New Roman" w:cs="Times New Roman"/>
          <w:b/>
          <w:bCs/>
          <w:sz w:val="24"/>
          <w:szCs w:val="24"/>
        </w:rPr>
        <w:t>48. Find all orders attributed to salespeople servicing customers in London.</w:t>
      </w:r>
    </w:p>
    <w:p w14:paraId="3CA135E9" w14:textId="77777777" w:rsidR="005153F3" w:rsidRPr="009A2F4C" w:rsidRDefault="00A160BE" w:rsidP="00CB5747">
      <w:pPr>
        <w:rPr>
          <w:rFonts w:ascii="Times New Roman" w:hAnsi="Times New Roman" w:cs="Times New Roman"/>
          <w:sz w:val="24"/>
          <w:szCs w:val="24"/>
        </w:rPr>
      </w:pPr>
      <w:r w:rsidRPr="009A2F4C">
        <w:rPr>
          <w:rFonts w:ascii="Times New Roman" w:hAnsi="Times New Roman" w:cs="Times New Roman"/>
          <w:sz w:val="24"/>
          <w:szCs w:val="24"/>
        </w:rPr>
        <w:t>SELECT * FROM ORDERS WHERE SNUM IN (SELECT SNUM FROM CUST WHERE CITY = 'London');</w:t>
      </w:r>
    </w:p>
    <w:p w14:paraId="15045B2D" w14:textId="1942BE5F" w:rsidR="003D5D73" w:rsidRPr="009A2F4C" w:rsidRDefault="003D5D73" w:rsidP="00CB5747">
      <w:pPr>
        <w:rPr>
          <w:rFonts w:ascii="Times New Roman" w:hAnsi="Times New Roman" w:cs="Times New Roman"/>
          <w:sz w:val="24"/>
          <w:szCs w:val="24"/>
        </w:rPr>
      </w:pPr>
      <w:r w:rsidRPr="009A2F4C">
        <w:rPr>
          <w:rFonts w:ascii="Times New Roman" w:hAnsi="Times New Roman" w:cs="Times New Roman"/>
          <w:noProof/>
          <w:sz w:val="24"/>
          <w:szCs w:val="24"/>
        </w:rPr>
        <w:drawing>
          <wp:inline distT="0" distB="0" distL="0" distR="0" wp14:anchorId="308E1469" wp14:editId="5292983E">
            <wp:extent cx="5486400" cy="1406525"/>
            <wp:effectExtent l="0" t="0" r="0" b="3175"/>
            <wp:docPr id="125444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44842" name=""/>
                    <pic:cNvPicPr/>
                  </pic:nvPicPr>
                  <pic:blipFill>
                    <a:blip r:embed="rId53"/>
                    <a:stretch>
                      <a:fillRect/>
                    </a:stretch>
                  </pic:blipFill>
                  <pic:spPr>
                    <a:xfrm>
                      <a:off x="0" y="0"/>
                      <a:ext cx="5486400" cy="1406525"/>
                    </a:xfrm>
                    <a:prstGeom prst="rect">
                      <a:avLst/>
                    </a:prstGeom>
                  </pic:spPr>
                </pic:pic>
              </a:graphicData>
            </a:graphic>
          </wp:inline>
        </w:drawing>
      </w:r>
    </w:p>
    <w:p w14:paraId="794AA142" w14:textId="77777777" w:rsidR="0086537C" w:rsidRDefault="0086537C" w:rsidP="00CB5747">
      <w:pPr>
        <w:rPr>
          <w:rFonts w:ascii="Times New Roman" w:hAnsi="Times New Roman" w:cs="Times New Roman"/>
          <w:b/>
          <w:bCs/>
          <w:sz w:val="24"/>
          <w:szCs w:val="24"/>
        </w:rPr>
      </w:pPr>
    </w:p>
    <w:p w14:paraId="0F9DF60D" w14:textId="13E95410" w:rsidR="005153F3" w:rsidRPr="009A2F4C" w:rsidRDefault="00A160BE" w:rsidP="00CB5747">
      <w:pPr>
        <w:rPr>
          <w:rFonts w:ascii="Times New Roman" w:hAnsi="Times New Roman" w:cs="Times New Roman"/>
          <w:b/>
          <w:bCs/>
          <w:sz w:val="24"/>
          <w:szCs w:val="24"/>
        </w:rPr>
      </w:pPr>
      <w:r w:rsidRPr="009A2F4C">
        <w:rPr>
          <w:rFonts w:ascii="Times New Roman" w:hAnsi="Times New Roman" w:cs="Times New Roman"/>
          <w:b/>
          <w:bCs/>
          <w:sz w:val="24"/>
          <w:szCs w:val="24"/>
        </w:rPr>
        <w:t>49. Extract commissions of all salespeople servicing customers in London.</w:t>
      </w:r>
    </w:p>
    <w:p w14:paraId="39F5125C" w14:textId="77777777" w:rsidR="005153F3" w:rsidRPr="009A2F4C" w:rsidRDefault="00A160BE" w:rsidP="00CB5747">
      <w:pPr>
        <w:rPr>
          <w:rFonts w:ascii="Times New Roman" w:hAnsi="Times New Roman" w:cs="Times New Roman"/>
          <w:sz w:val="24"/>
          <w:szCs w:val="24"/>
        </w:rPr>
      </w:pPr>
      <w:r w:rsidRPr="009A2F4C">
        <w:rPr>
          <w:rFonts w:ascii="Times New Roman" w:hAnsi="Times New Roman" w:cs="Times New Roman"/>
          <w:sz w:val="24"/>
          <w:szCs w:val="24"/>
        </w:rPr>
        <w:t>SELECT DISTINCT S.COMM FROM SALESPEOPLE S JOIN CUST C ON S.SNUM = C.SNUM WHERE C.CITY = 'London';</w:t>
      </w:r>
    </w:p>
    <w:p w14:paraId="5189322E" w14:textId="77777777" w:rsidR="00F8646B" w:rsidRPr="009A2F4C" w:rsidRDefault="00F8646B" w:rsidP="00CB5747">
      <w:pPr>
        <w:rPr>
          <w:rFonts w:ascii="Times New Roman" w:hAnsi="Times New Roman" w:cs="Times New Roman"/>
          <w:sz w:val="24"/>
          <w:szCs w:val="24"/>
        </w:rPr>
      </w:pPr>
    </w:p>
    <w:p w14:paraId="70B2F23A" w14:textId="3A57B360" w:rsidR="003D5D73" w:rsidRPr="009A2F4C" w:rsidRDefault="003D5D73" w:rsidP="00CB5747">
      <w:pPr>
        <w:rPr>
          <w:rFonts w:ascii="Times New Roman" w:hAnsi="Times New Roman" w:cs="Times New Roman"/>
          <w:sz w:val="24"/>
          <w:szCs w:val="24"/>
        </w:rPr>
      </w:pPr>
      <w:r w:rsidRPr="009A2F4C">
        <w:rPr>
          <w:rFonts w:ascii="Times New Roman" w:hAnsi="Times New Roman" w:cs="Times New Roman"/>
          <w:noProof/>
          <w:sz w:val="24"/>
          <w:szCs w:val="24"/>
        </w:rPr>
        <w:drawing>
          <wp:inline distT="0" distB="0" distL="0" distR="0" wp14:anchorId="0F4C6422" wp14:editId="4DDC7D63">
            <wp:extent cx="5486400" cy="798195"/>
            <wp:effectExtent l="0" t="0" r="0" b="1905"/>
            <wp:docPr id="56123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32555" name=""/>
                    <pic:cNvPicPr/>
                  </pic:nvPicPr>
                  <pic:blipFill>
                    <a:blip r:embed="rId54"/>
                    <a:stretch>
                      <a:fillRect/>
                    </a:stretch>
                  </pic:blipFill>
                  <pic:spPr>
                    <a:xfrm>
                      <a:off x="0" y="0"/>
                      <a:ext cx="5486400" cy="798195"/>
                    </a:xfrm>
                    <a:prstGeom prst="rect">
                      <a:avLst/>
                    </a:prstGeom>
                  </pic:spPr>
                </pic:pic>
              </a:graphicData>
            </a:graphic>
          </wp:inline>
        </w:drawing>
      </w:r>
    </w:p>
    <w:p w14:paraId="48539A41" w14:textId="77777777" w:rsidR="0086537C" w:rsidRDefault="0086537C" w:rsidP="00CB5747">
      <w:pPr>
        <w:rPr>
          <w:rFonts w:ascii="Times New Roman" w:hAnsi="Times New Roman" w:cs="Times New Roman"/>
          <w:sz w:val="24"/>
          <w:szCs w:val="24"/>
        </w:rPr>
      </w:pPr>
    </w:p>
    <w:p w14:paraId="09CE31C3" w14:textId="3F194AB3" w:rsidR="005153F3" w:rsidRPr="009A2F4C" w:rsidRDefault="00A160BE" w:rsidP="00CB5747">
      <w:pPr>
        <w:rPr>
          <w:rFonts w:ascii="Times New Roman" w:hAnsi="Times New Roman" w:cs="Times New Roman"/>
          <w:b/>
          <w:bCs/>
          <w:sz w:val="24"/>
          <w:szCs w:val="24"/>
        </w:rPr>
      </w:pPr>
      <w:r w:rsidRPr="009A2F4C">
        <w:rPr>
          <w:rFonts w:ascii="Times New Roman" w:hAnsi="Times New Roman" w:cs="Times New Roman"/>
          <w:b/>
          <w:bCs/>
          <w:sz w:val="24"/>
          <w:szCs w:val="24"/>
        </w:rPr>
        <w:t>50. Find all customers whose cnum is 1000 above the snum of serres.</w:t>
      </w:r>
    </w:p>
    <w:p w14:paraId="4657AD41" w14:textId="77777777" w:rsidR="005153F3" w:rsidRPr="009A2F4C" w:rsidRDefault="00A160BE" w:rsidP="00CB5747">
      <w:pPr>
        <w:rPr>
          <w:rFonts w:ascii="Times New Roman" w:hAnsi="Times New Roman" w:cs="Times New Roman"/>
          <w:sz w:val="24"/>
          <w:szCs w:val="24"/>
        </w:rPr>
      </w:pPr>
      <w:r w:rsidRPr="009A2F4C">
        <w:rPr>
          <w:rFonts w:ascii="Times New Roman" w:hAnsi="Times New Roman" w:cs="Times New Roman"/>
          <w:sz w:val="24"/>
          <w:szCs w:val="24"/>
        </w:rPr>
        <w:t>SELECT * FROM CUST WHERE CNUM = (SELECT SNUM + 1000 FROM SALESPEOPLE WHERE SNAME = 'Serres');</w:t>
      </w:r>
    </w:p>
    <w:p w14:paraId="7D6378DA" w14:textId="7B7EF1E7" w:rsidR="00F8646B" w:rsidRPr="009A2F4C" w:rsidRDefault="00F8646B" w:rsidP="00CB5747">
      <w:pPr>
        <w:rPr>
          <w:rFonts w:ascii="Times New Roman" w:hAnsi="Times New Roman" w:cs="Times New Roman"/>
          <w:sz w:val="24"/>
          <w:szCs w:val="24"/>
        </w:rPr>
      </w:pPr>
      <w:r w:rsidRPr="009A2F4C">
        <w:rPr>
          <w:rFonts w:ascii="Times New Roman" w:hAnsi="Times New Roman" w:cs="Times New Roman"/>
          <w:noProof/>
          <w:sz w:val="24"/>
          <w:szCs w:val="24"/>
        </w:rPr>
        <w:drawing>
          <wp:inline distT="0" distB="0" distL="0" distR="0" wp14:anchorId="5013298C" wp14:editId="5DB5D668">
            <wp:extent cx="5486400" cy="608965"/>
            <wp:effectExtent l="0" t="0" r="0" b="635"/>
            <wp:docPr id="1700967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67874" name=""/>
                    <pic:cNvPicPr/>
                  </pic:nvPicPr>
                  <pic:blipFill>
                    <a:blip r:embed="rId55"/>
                    <a:stretch>
                      <a:fillRect/>
                    </a:stretch>
                  </pic:blipFill>
                  <pic:spPr>
                    <a:xfrm>
                      <a:off x="0" y="0"/>
                      <a:ext cx="5486400" cy="608965"/>
                    </a:xfrm>
                    <a:prstGeom prst="rect">
                      <a:avLst/>
                    </a:prstGeom>
                  </pic:spPr>
                </pic:pic>
              </a:graphicData>
            </a:graphic>
          </wp:inline>
        </w:drawing>
      </w:r>
    </w:p>
    <w:p w14:paraId="375A7E8F" w14:textId="77777777" w:rsidR="0086537C" w:rsidRDefault="0086537C" w:rsidP="00CB5747">
      <w:pPr>
        <w:rPr>
          <w:rFonts w:ascii="Times New Roman" w:hAnsi="Times New Roman" w:cs="Times New Roman"/>
          <w:b/>
          <w:bCs/>
          <w:sz w:val="24"/>
          <w:szCs w:val="24"/>
        </w:rPr>
      </w:pPr>
    </w:p>
    <w:p w14:paraId="2C9E5EEC" w14:textId="4A5198AA" w:rsidR="005153F3" w:rsidRPr="009A2F4C" w:rsidRDefault="00A160BE" w:rsidP="00CB5747">
      <w:pPr>
        <w:rPr>
          <w:rFonts w:ascii="Times New Roman" w:hAnsi="Times New Roman" w:cs="Times New Roman"/>
          <w:b/>
          <w:bCs/>
          <w:sz w:val="24"/>
          <w:szCs w:val="24"/>
        </w:rPr>
      </w:pPr>
      <w:r w:rsidRPr="009A2F4C">
        <w:rPr>
          <w:rFonts w:ascii="Times New Roman" w:hAnsi="Times New Roman" w:cs="Times New Roman"/>
          <w:b/>
          <w:bCs/>
          <w:sz w:val="24"/>
          <w:szCs w:val="24"/>
        </w:rPr>
        <w:t xml:space="preserve">51. Count the </w:t>
      </w:r>
      <w:r w:rsidRPr="009A2F4C">
        <w:rPr>
          <w:rFonts w:ascii="Times New Roman" w:hAnsi="Times New Roman" w:cs="Times New Roman"/>
          <w:b/>
          <w:bCs/>
          <w:sz w:val="24"/>
          <w:szCs w:val="24"/>
        </w:rPr>
        <w:t>customers with rating above San Jose’s average.</w:t>
      </w:r>
    </w:p>
    <w:p w14:paraId="52AC4213" w14:textId="77777777" w:rsidR="005153F3" w:rsidRPr="009A2F4C" w:rsidRDefault="00A160BE" w:rsidP="00CB5747">
      <w:pPr>
        <w:rPr>
          <w:rFonts w:ascii="Times New Roman" w:hAnsi="Times New Roman" w:cs="Times New Roman"/>
          <w:sz w:val="24"/>
          <w:szCs w:val="24"/>
        </w:rPr>
      </w:pPr>
      <w:r w:rsidRPr="009A2F4C">
        <w:rPr>
          <w:rFonts w:ascii="Times New Roman" w:hAnsi="Times New Roman" w:cs="Times New Roman"/>
          <w:sz w:val="24"/>
          <w:szCs w:val="24"/>
        </w:rPr>
        <w:t>SELECT COUNT(*) FROM CUST WHERE RATING &gt; (SELECT AVG(RATING) FROM CUST WHERE CITY = 'San Jose');</w:t>
      </w:r>
    </w:p>
    <w:p w14:paraId="5B86F65E" w14:textId="70C36E50" w:rsidR="00F8646B" w:rsidRPr="009A2F4C" w:rsidRDefault="00F8646B" w:rsidP="00CB5747">
      <w:pPr>
        <w:rPr>
          <w:rFonts w:ascii="Times New Roman" w:hAnsi="Times New Roman" w:cs="Times New Roman"/>
          <w:sz w:val="24"/>
          <w:szCs w:val="24"/>
        </w:rPr>
      </w:pPr>
      <w:r w:rsidRPr="009A2F4C">
        <w:rPr>
          <w:rFonts w:ascii="Times New Roman" w:hAnsi="Times New Roman" w:cs="Times New Roman"/>
          <w:noProof/>
          <w:sz w:val="24"/>
          <w:szCs w:val="24"/>
        </w:rPr>
        <w:drawing>
          <wp:inline distT="0" distB="0" distL="0" distR="0" wp14:anchorId="146BEA93" wp14:editId="6077810C">
            <wp:extent cx="5486400" cy="571500"/>
            <wp:effectExtent l="0" t="0" r="0" b="0"/>
            <wp:docPr id="77611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16747" name=""/>
                    <pic:cNvPicPr/>
                  </pic:nvPicPr>
                  <pic:blipFill>
                    <a:blip r:embed="rId56"/>
                    <a:stretch>
                      <a:fillRect/>
                    </a:stretch>
                  </pic:blipFill>
                  <pic:spPr>
                    <a:xfrm>
                      <a:off x="0" y="0"/>
                      <a:ext cx="5486400" cy="571500"/>
                    </a:xfrm>
                    <a:prstGeom prst="rect">
                      <a:avLst/>
                    </a:prstGeom>
                  </pic:spPr>
                </pic:pic>
              </a:graphicData>
            </a:graphic>
          </wp:inline>
        </w:drawing>
      </w:r>
    </w:p>
    <w:p w14:paraId="356FB18A" w14:textId="77777777" w:rsidR="005153F3" w:rsidRPr="009A2F4C" w:rsidRDefault="00A160BE" w:rsidP="00CB5747">
      <w:pPr>
        <w:rPr>
          <w:rFonts w:ascii="Times New Roman" w:hAnsi="Times New Roman" w:cs="Times New Roman"/>
          <w:b/>
          <w:bCs/>
          <w:sz w:val="24"/>
          <w:szCs w:val="24"/>
        </w:rPr>
      </w:pPr>
      <w:r w:rsidRPr="009A2F4C">
        <w:rPr>
          <w:rFonts w:ascii="Times New Roman" w:hAnsi="Times New Roman" w:cs="Times New Roman"/>
          <w:b/>
          <w:bCs/>
          <w:sz w:val="24"/>
          <w:szCs w:val="24"/>
        </w:rPr>
        <w:t xml:space="preserve">52. Obtain all orders for the customer named Cisnerous. (Assume you don’t know his customer no. </w:t>
      </w:r>
      <w:r w:rsidRPr="009A2F4C">
        <w:rPr>
          <w:rFonts w:ascii="Times New Roman" w:hAnsi="Times New Roman" w:cs="Times New Roman"/>
          <w:b/>
          <w:bCs/>
          <w:sz w:val="24"/>
          <w:szCs w:val="24"/>
        </w:rPr>
        <w:t>(cnum)).</w:t>
      </w:r>
    </w:p>
    <w:p w14:paraId="18FABE6C" w14:textId="77777777" w:rsidR="005153F3" w:rsidRPr="009A2F4C" w:rsidRDefault="00A160BE" w:rsidP="00CB5747">
      <w:pPr>
        <w:rPr>
          <w:rFonts w:ascii="Times New Roman" w:hAnsi="Times New Roman" w:cs="Times New Roman"/>
          <w:sz w:val="24"/>
          <w:szCs w:val="24"/>
        </w:rPr>
      </w:pPr>
      <w:r w:rsidRPr="009A2F4C">
        <w:rPr>
          <w:rFonts w:ascii="Times New Roman" w:hAnsi="Times New Roman" w:cs="Times New Roman"/>
          <w:sz w:val="24"/>
          <w:szCs w:val="24"/>
        </w:rPr>
        <w:t>SELECT * FROM ORDERS WHERE CNUM = (SELECT CNUM FROM CUST WHERE CNAME = 'Cisnerous');</w:t>
      </w:r>
    </w:p>
    <w:p w14:paraId="6B5AFE6F" w14:textId="4B367103" w:rsidR="00F8646B" w:rsidRPr="009A2F4C" w:rsidRDefault="00F8646B" w:rsidP="00CB5747">
      <w:pPr>
        <w:rPr>
          <w:rFonts w:ascii="Times New Roman" w:hAnsi="Times New Roman" w:cs="Times New Roman"/>
          <w:sz w:val="24"/>
          <w:szCs w:val="24"/>
        </w:rPr>
      </w:pPr>
      <w:r w:rsidRPr="009A2F4C">
        <w:rPr>
          <w:rFonts w:ascii="Times New Roman" w:hAnsi="Times New Roman" w:cs="Times New Roman"/>
          <w:noProof/>
          <w:sz w:val="24"/>
          <w:szCs w:val="24"/>
        </w:rPr>
        <w:drawing>
          <wp:inline distT="0" distB="0" distL="0" distR="0" wp14:anchorId="029A6147" wp14:editId="23A6979B">
            <wp:extent cx="5486400" cy="566420"/>
            <wp:effectExtent l="0" t="0" r="0" b="5080"/>
            <wp:docPr id="17814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0575" name=""/>
                    <pic:cNvPicPr/>
                  </pic:nvPicPr>
                  <pic:blipFill>
                    <a:blip r:embed="rId57"/>
                    <a:stretch>
                      <a:fillRect/>
                    </a:stretch>
                  </pic:blipFill>
                  <pic:spPr>
                    <a:xfrm>
                      <a:off x="0" y="0"/>
                      <a:ext cx="5486400" cy="566420"/>
                    </a:xfrm>
                    <a:prstGeom prst="rect">
                      <a:avLst/>
                    </a:prstGeom>
                  </pic:spPr>
                </pic:pic>
              </a:graphicData>
            </a:graphic>
          </wp:inline>
        </w:drawing>
      </w:r>
    </w:p>
    <w:p w14:paraId="55472407" w14:textId="77777777" w:rsidR="0086537C" w:rsidRDefault="0086537C" w:rsidP="00CB5747">
      <w:pPr>
        <w:rPr>
          <w:rFonts w:ascii="Times New Roman" w:hAnsi="Times New Roman" w:cs="Times New Roman"/>
          <w:b/>
          <w:bCs/>
          <w:sz w:val="24"/>
          <w:szCs w:val="24"/>
        </w:rPr>
      </w:pPr>
    </w:p>
    <w:p w14:paraId="6667ED0E" w14:textId="25B614C2" w:rsidR="005153F3" w:rsidRPr="009A2F4C" w:rsidRDefault="00A160BE" w:rsidP="00CB5747">
      <w:pPr>
        <w:rPr>
          <w:rFonts w:ascii="Times New Roman" w:hAnsi="Times New Roman" w:cs="Times New Roman"/>
          <w:b/>
          <w:bCs/>
          <w:sz w:val="24"/>
          <w:szCs w:val="24"/>
        </w:rPr>
      </w:pPr>
      <w:r w:rsidRPr="009A2F4C">
        <w:rPr>
          <w:rFonts w:ascii="Times New Roman" w:hAnsi="Times New Roman" w:cs="Times New Roman"/>
          <w:b/>
          <w:bCs/>
          <w:sz w:val="24"/>
          <w:szCs w:val="24"/>
        </w:rPr>
        <w:t>53. Produce the names and rating of all customers who have above average orders.</w:t>
      </w:r>
    </w:p>
    <w:p w14:paraId="3BFE184A" w14:textId="77777777" w:rsidR="005153F3" w:rsidRPr="009A2F4C" w:rsidRDefault="00A160BE" w:rsidP="00CB5747">
      <w:pPr>
        <w:rPr>
          <w:rFonts w:ascii="Times New Roman" w:hAnsi="Times New Roman" w:cs="Times New Roman"/>
          <w:sz w:val="24"/>
          <w:szCs w:val="24"/>
        </w:rPr>
      </w:pPr>
      <w:r w:rsidRPr="009A2F4C">
        <w:rPr>
          <w:rFonts w:ascii="Times New Roman" w:hAnsi="Times New Roman" w:cs="Times New Roman"/>
          <w:sz w:val="24"/>
          <w:szCs w:val="24"/>
        </w:rPr>
        <w:t>SELECT DISTINCT C.CNAME, C.RATING FROM CUST C JOIN ORDERS O ON C.CNUM = O.CNUM GROUP BY C.CNUM, C.CNAME, C.RATING HAVING AVG(O.AMT) &gt; (SELECT AVG(AMT) FROM ORDERS);</w:t>
      </w:r>
    </w:p>
    <w:p w14:paraId="3DEE942C" w14:textId="2674242F" w:rsidR="00F8646B" w:rsidRPr="009A2F4C" w:rsidRDefault="00F8646B" w:rsidP="00CB5747">
      <w:pPr>
        <w:rPr>
          <w:rFonts w:ascii="Times New Roman" w:hAnsi="Times New Roman" w:cs="Times New Roman"/>
          <w:sz w:val="24"/>
          <w:szCs w:val="24"/>
        </w:rPr>
      </w:pPr>
      <w:r w:rsidRPr="009A2F4C">
        <w:rPr>
          <w:rFonts w:ascii="Times New Roman" w:hAnsi="Times New Roman" w:cs="Times New Roman"/>
          <w:noProof/>
          <w:sz w:val="24"/>
          <w:szCs w:val="24"/>
        </w:rPr>
        <w:drawing>
          <wp:inline distT="0" distB="0" distL="0" distR="0" wp14:anchorId="509CF3E4" wp14:editId="6BC59AC6">
            <wp:extent cx="5486400" cy="842010"/>
            <wp:effectExtent l="0" t="0" r="0" b="0"/>
            <wp:docPr id="83933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30920" name=""/>
                    <pic:cNvPicPr/>
                  </pic:nvPicPr>
                  <pic:blipFill>
                    <a:blip r:embed="rId58"/>
                    <a:stretch>
                      <a:fillRect/>
                    </a:stretch>
                  </pic:blipFill>
                  <pic:spPr>
                    <a:xfrm>
                      <a:off x="0" y="0"/>
                      <a:ext cx="5486400" cy="842010"/>
                    </a:xfrm>
                    <a:prstGeom prst="rect">
                      <a:avLst/>
                    </a:prstGeom>
                  </pic:spPr>
                </pic:pic>
              </a:graphicData>
            </a:graphic>
          </wp:inline>
        </w:drawing>
      </w:r>
    </w:p>
    <w:p w14:paraId="7A8B1B87" w14:textId="77777777" w:rsidR="00F8646B" w:rsidRPr="009A2F4C" w:rsidRDefault="00F8646B" w:rsidP="00CB5747">
      <w:pPr>
        <w:rPr>
          <w:rFonts w:ascii="Times New Roman" w:hAnsi="Times New Roman" w:cs="Times New Roman"/>
          <w:sz w:val="24"/>
          <w:szCs w:val="24"/>
        </w:rPr>
      </w:pPr>
    </w:p>
    <w:p w14:paraId="1DF69F6F" w14:textId="33485FAC" w:rsidR="005153F3" w:rsidRPr="009A2F4C" w:rsidRDefault="00A160BE" w:rsidP="00CB5747">
      <w:pPr>
        <w:rPr>
          <w:rFonts w:ascii="Times New Roman" w:hAnsi="Times New Roman" w:cs="Times New Roman"/>
          <w:b/>
          <w:bCs/>
          <w:sz w:val="24"/>
          <w:szCs w:val="24"/>
        </w:rPr>
      </w:pPr>
      <w:r w:rsidRPr="009A2F4C">
        <w:rPr>
          <w:rFonts w:ascii="Times New Roman" w:hAnsi="Times New Roman" w:cs="Times New Roman"/>
          <w:b/>
          <w:bCs/>
          <w:sz w:val="24"/>
          <w:szCs w:val="24"/>
        </w:rPr>
        <w:lastRenderedPageBreak/>
        <w:t>54. Find total amount in orders for each salesperson for whom this total is greater than the amount of the largest order in the table.</w:t>
      </w:r>
    </w:p>
    <w:p w14:paraId="194F22EB" w14:textId="77777777" w:rsidR="005153F3" w:rsidRPr="009A2F4C" w:rsidRDefault="00A160BE" w:rsidP="00CB5747">
      <w:pPr>
        <w:rPr>
          <w:rFonts w:ascii="Times New Roman" w:hAnsi="Times New Roman" w:cs="Times New Roman"/>
          <w:sz w:val="24"/>
          <w:szCs w:val="24"/>
        </w:rPr>
      </w:pPr>
      <w:r w:rsidRPr="009A2F4C">
        <w:rPr>
          <w:rFonts w:ascii="Times New Roman" w:hAnsi="Times New Roman" w:cs="Times New Roman"/>
          <w:sz w:val="24"/>
          <w:szCs w:val="24"/>
        </w:rPr>
        <w:t>SELECT SNUM, SUM(AMT) FROM ORDERS GROUP BY SNUM HAVING SUM(AMT) &gt; (SELECT MAX(AMT) FROM ORDERS);</w:t>
      </w:r>
    </w:p>
    <w:p w14:paraId="0E42F7E2" w14:textId="1AA1A98C" w:rsidR="00F8646B" w:rsidRPr="009A2F4C" w:rsidRDefault="00F8646B" w:rsidP="00CB5747">
      <w:pPr>
        <w:rPr>
          <w:rFonts w:ascii="Times New Roman" w:hAnsi="Times New Roman" w:cs="Times New Roman"/>
          <w:sz w:val="24"/>
          <w:szCs w:val="24"/>
        </w:rPr>
      </w:pPr>
      <w:r w:rsidRPr="009A2F4C">
        <w:rPr>
          <w:rFonts w:ascii="Times New Roman" w:hAnsi="Times New Roman" w:cs="Times New Roman"/>
          <w:noProof/>
          <w:sz w:val="24"/>
          <w:szCs w:val="24"/>
        </w:rPr>
        <w:drawing>
          <wp:inline distT="0" distB="0" distL="0" distR="0" wp14:anchorId="46F21DE6" wp14:editId="2C71DD6E">
            <wp:extent cx="5486400" cy="643890"/>
            <wp:effectExtent l="0" t="0" r="0" b="3810"/>
            <wp:docPr id="2056797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97647" name=""/>
                    <pic:cNvPicPr/>
                  </pic:nvPicPr>
                  <pic:blipFill>
                    <a:blip r:embed="rId59"/>
                    <a:stretch>
                      <a:fillRect/>
                    </a:stretch>
                  </pic:blipFill>
                  <pic:spPr>
                    <a:xfrm>
                      <a:off x="0" y="0"/>
                      <a:ext cx="5486400" cy="643890"/>
                    </a:xfrm>
                    <a:prstGeom prst="rect">
                      <a:avLst/>
                    </a:prstGeom>
                  </pic:spPr>
                </pic:pic>
              </a:graphicData>
            </a:graphic>
          </wp:inline>
        </w:drawing>
      </w:r>
    </w:p>
    <w:p w14:paraId="0BFB50B0" w14:textId="77777777" w:rsidR="005153F3" w:rsidRPr="009A2F4C" w:rsidRDefault="00A160BE" w:rsidP="00CB5747">
      <w:pPr>
        <w:rPr>
          <w:rFonts w:ascii="Times New Roman" w:hAnsi="Times New Roman" w:cs="Times New Roman"/>
          <w:b/>
          <w:bCs/>
          <w:sz w:val="24"/>
          <w:szCs w:val="24"/>
        </w:rPr>
      </w:pPr>
      <w:r w:rsidRPr="009A2F4C">
        <w:rPr>
          <w:rFonts w:ascii="Times New Roman" w:hAnsi="Times New Roman" w:cs="Times New Roman"/>
          <w:b/>
          <w:bCs/>
          <w:sz w:val="24"/>
          <w:szCs w:val="24"/>
        </w:rPr>
        <w:t>55. Find all customers with order on 3rd Oct.</w:t>
      </w:r>
    </w:p>
    <w:p w14:paraId="43533612" w14:textId="77777777" w:rsidR="005153F3" w:rsidRPr="009A2F4C" w:rsidRDefault="00A160BE" w:rsidP="00CB5747">
      <w:pPr>
        <w:rPr>
          <w:rFonts w:ascii="Times New Roman" w:hAnsi="Times New Roman" w:cs="Times New Roman"/>
          <w:sz w:val="24"/>
          <w:szCs w:val="24"/>
        </w:rPr>
      </w:pPr>
      <w:r w:rsidRPr="009A2F4C">
        <w:rPr>
          <w:rFonts w:ascii="Times New Roman" w:hAnsi="Times New Roman" w:cs="Times New Roman"/>
          <w:sz w:val="24"/>
          <w:szCs w:val="24"/>
        </w:rPr>
        <w:t>SELECT DISTINCT C.* FROM CUST C JOIN ORDERS O ON C.CNUM = O.CNUM WHERE O.ODATE = '1994-10-03';</w:t>
      </w:r>
    </w:p>
    <w:p w14:paraId="2E37E004" w14:textId="14867340" w:rsidR="00F8646B" w:rsidRPr="009A2F4C" w:rsidRDefault="00F8646B" w:rsidP="00CB5747">
      <w:pPr>
        <w:rPr>
          <w:rFonts w:ascii="Times New Roman" w:hAnsi="Times New Roman" w:cs="Times New Roman"/>
          <w:sz w:val="24"/>
          <w:szCs w:val="24"/>
        </w:rPr>
      </w:pPr>
      <w:r w:rsidRPr="009A2F4C">
        <w:rPr>
          <w:rFonts w:ascii="Times New Roman" w:hAnsi="Times New Roman" w:cs="Times New Roman"/>
          <w:noProof/>
          <w:sz w:val="24"/>
          <w:szCs w:val="24"/>
        </w:rPr>
        <w:drawing>
          <wp:inline distT="0" distB="0" distL="0" distR="0" wp14:anchorId="05002CEE" wp14:editId="7ADDD562">
            <wp:extent cx="5486400" cy="1195705"/>
            <wp:effectExtent l="0" t="0" r="0" b="4445"/>
            <wp:docPr id="1055710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10514" name=""/>
                    <pic:cNvPicPr/>
                  </pic:nvPicPr>
                  <pic:blipFill>
                    <a:blip r:embed="rId60"/>
                    <a:stretch>
                      <a:fillRect/>
                    </a:stretch>
                  </pic:blipFill>
                  <pic:spPr>
                    <a:xfrm>
                      <a:off x="0" y="0"/>
                      <a:ext cx="5486400" cy="1195705"/>
                    </a:xfrm>
                    <a:prstGeom prst="rect">
                      <a:avLst/>
                    </a:prstGeom>
                  </pic:spPr>
                </pic:pic>
              </a:graphicData>
            </a:graphic>
          </wp:inline>
        </w:drawing>
      </w:r>
    </w:p>
    <w:p w14:paraId="55B87367" w14:textId="77777777" w:rsidR="0086537C" w:rsidRDefault="0086537C" w:rsidP="00CB5747">
      <w:pPr>
        <w:rPr>
          <w:rFonts w:ascii="Times New Roman" w:hAnsi="Times New Roman" w:cs="Times New Roman"/>
          <w:b/>
          <w:bCs/>
          <w:sz w:val="24"/>
          <w:szCs w:val="24"/>
        </w:rPr>
      </w:pPr>
    </w:p>
    <w:p w14:paraId="6A4E2AFA" w14:textId="253DFA4F" w:rsidR="005153F3" w:rsidRPr="009A2F4C" w:rsidRDefault="00A160BE" w:rsidP="00CB5747">
      <w:pPr>
        <w:rPr>
          <w:rFonts w:ascii="Times New Roman" w:hAnsi="Times New Roman" w:cs="Times New Roman"/>
          <w:b/>
          <w:bCs/>
          <w:sz w:val="24"/>
          <w:szCs w:val="24"/>
        </w:rPr>
      </w:pPr>
      <w:r w:rsidRPr="009A2F4C">
        <w:rPr>
          <w:rFonts w:ascii="Times New Roman" w:hAnsi="Times New Roman" w:cs="Times New Roman"/>
          <w:b/>
          <w:bCs/>
          <w:sz w:val="24"/>
          <w:szCs w:val="24"/>
        </w:rPr>
        <w:t>56. Find names and numbers of all salesperson who have more than one customer.</w:t>
      </w:r>
    </w:p>
    <w:p w14:paraId="53D39BE0" w14:textId="77777777" w:rsidR="005153F3" w:rsidRPr="009A2F4C" w:rsidRDefault="00A160BE" w:rsidP="00CB5747">
      <w:pPr>
        <w:rPr>
          <w:rFonts w:ascii="Times New Roman" w:hAnsi="Times New Roman" w:cs="Times New Roman"/>
          <w:sz w:val="24"/>
          <w:szCs w:val="24"/>
        </w:rPr>
      </w:pPr>
      <w:r w:rsidRPr="009A2F4C">
        <w:rPr>
          <w:rFonts w:ascii="Times New Roman" w:hAnsi="Times New Roman" w:cs="Times New Roman"/>
          <w:sz w:val="24"/>
          <w:szCs w:val="24"/>
        </w:rPr>
        <w:t>SELECT S.SNAME, S.SNUM FROM SALESPEOPLE S WHERE S.SNUM IN (SELECT SNUM FROM CUST GROUP BY SNUM HAVING COUNT(*) &gt; 1);</w:t>
      </w:r>
    </w:p>
    <w:p w14:paraId="64A4DF96" w14:textId="3030443D" w:rsidR="00F8646B" w:rsidRPr="009A2F4C" w:rsidRDefault="00F8646B" w:rsidP="00CB5747">
      <w:pPr>
        <w:rPr>
          <w:rFonts w:ascii="Times New Roman" w:hAnsi="Times New Roman" w:cs="Times New Roman"/>
          <w:sz w:val="24"/>
          <w:szCs w:val="24"/>
        </w:rPr>
      </w:pPr>
      <w:r w:rsidRPr="009A2F4C">
        <w:rPr>
          <w:rFonts w:ascii="Times New Roman" w:hAnsi="Times New Roman" w:cs="Times New Roman"/>
          <w:noProof/>
          <w:sz w:val="24"/>
          <w:szCs w:val="24"/>
        </w:rPr>
        <w:drawing>
          <wp:inline distT="0" distB="0" distL="0" distR="0" wp14:anchorId="46B6A290" wp14:editId="38ECE848">
            <wp:extent cx="5486400" cy="680085"/>
            <wp:effectExtent l="0" t="0" r="0" b="5715"/>
            <wp:docPr id="305039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39124" name=""/>
                    <pic:cNvPicPr/>
                  </pic:nvPicPr>
                  <pic:blipFill>
                    <a:blip r:embed="rId61"/>
                    <a:stretch>
                      <a:fillRect/>
                    </a:stretch>
                  </pic:blipFill>
                  <pic:spPr>
                    <a:xfrm>
                      <a:off x="0" y="0"/>
                      <a:ext cx="5486400" cy="680085"/>
                    </a:xfrm>
                    <a:prstGeom prst="rect">
                      <a:avLst/>
                    </a:prstGeom>
                  </pic:spPr>
                </pic:pic>
              </a:graphicData>
            </a:graphic>
          </wp:inline>
        </w:drawing>
      </w:r>
    </w:p>
    <w:p w14:paraId="6F795F4F" w14:textId="77777777" w:rsidR="0086537C" w:rsidRDefault="0086537C" w:rsidP="00CB5747">
      <w:pPr>
        <w:rPr>
          <w:rFonts w:ascii="Times New Roman" w:hAnsi="Times New Roman" w:cs="Times New Roman"/>
          <w:b/>
          <w:bCs/>
          <w:sz w:val="24"/>
          <w:szCs w:val="24"/>
        </w:rPr>
      </w:pPr>
    </w:p>
    <w:p w14:paraId="780FBF28" w14:textId="203013EE" w:rsidR="005153F3" w:rsidRPr="009A2F4C" w:rsidRDefault="00A160BE" w:rsidP="00CB5747">
      <w:pPr>
        <w:rPr>
          <w:rFonts w:ascii="Times New Roman" w:hAnsi="Times New Roman" w:cs="Times New Roman"/>
          <w:b/>
          <w:bCs/>
          <w:sz w:val="24"/>
          <w:szCs w:val="24"/>
        </w:rPr>
      </w:pPr>
      <w:r w:rsidRPr="009A2F4C">
        <w:rPr>
          <w:rFonts w:ascii="Times New Roman" w:hAnsi="Times New Roman" w:cs="Times New Roman"/>
          <w:b/>
          <w:bCs/>
          <w:sz w:val="24"/>
          <w:szCs w:val="24"/>
        </w:rPr>
        <w:t>57. Check if the correct salesperson was credited with each sale.</w:t>
      </w:r>
    </w:p>
    <w:p w14:paraId="0F25591F" w14:textId="77777777" w:rsidR="005153F3" w:rsidRPr="009A2F4C" w:rsidRDefault="00A160BE" w:rsidP="00CB5747">
      <w:pPr>
        <w:rPr>
          <w:rFonts w:ascii="Times New Roman" w:hAnsi="Times New Roman" w:cs="Times New Roman"/>
          <w:sz w:val="24"/>
          <w:szCs w:val="24"/>
        </w:rPr>
      </w:pPr>
      <w:r w:rsidRPr="009A2F4C">
        <w:rPr>
          <w:rFonts w:ascii="Times New Roman" w:hAnsi="Times New Roman" w:cs="Times New Roman"/>
          <w:sz w:val="24"/>
          <w:szCs w:val="24"/>
        </w:rPr>
        <w:t>SELECT * FROM ORDERS O WHERE NOT EXISTS (SELECT 1 FROM CUST C WHERE C.CNUM = O.CNUM AND C.SNUM = O.SNUM);</w:t>
      </w:r>
    </w:p>
    <w:p w14:paraId="72C383A2" w14:textId="17F5BB52" w:rsidR="00F8646B" w:rsidRPr="009A2F4C" w:rsidRDefault="00F8646B" w:rsidP="00CB5747">
      <w:pPr>
        <w:rPr>
          <w:rFonts w:ascii="Times New Roman" w:hAnsi="Times New Roman" w:cs="Times New Roman"/>
          <w:sz w:val="24"/>
          <w:szCs w:val="24"/>
        </w:rPr>
      </w:pPr>
      <w:r w:rsidRPr="009A2F4C">
        <w:rPr>
          <w:rFonts w:ascii="Times New Roman" w:hAnsi="Times New Roman" w:cs="Times New Roman"/>
          <w:noProof/>
          <w:sz w:val="24"/>
          <w:szCs w:val="24"/>
        </w:rPr>
        <w:drawing>
          <wp:inline distT="0" distB="0" distL="0" distR="0" wp14:anchorId="4920043E" wp14:editId="49BDABE9">
            <wp:extent cx="5486400" cy="842010"/>
            <wp:effectExtent l="0" t="0" r="0" b="0"/>
            <wp:docPr id="199096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62424" name=""/>
                    <pic:cNvPicPr/>
                  </pic:nvPicPr>
                  <pic:blipFill>
                    <a:blip r:embed="rId62"/>
                    <a:stretch>
                      <a:fillRect/>
                    </a:stretch>
                  </pic:blipFill>
                  <pic:spPr>
                    <a:xfrm>
                      <a:off x="0" y="0"/>
                      <a:ext cx="5486400" cy="842010"/>
                    </a:xfrm>
                    <a:prstGeom prst="rect">
                      <a:avLst/>
                    </a:prstGeom>
                  </pic:spPr>
                </pic:pic>
              </a:graphicData>
            </a:graphic>
          </wp:inline>
        </w:drawing>
      </w:r>
    </w:p>
    <w:p w14:paraId="23D276FA" w14:textId="77777777" w:rsidR="0086537C" w:rsidRDefault="0086537C" w:rsidP="00CB5747">
      <w:pPr>
        <w:rPr>
          <w:rFonts w:ascii="Times New Roman" w:hAnsi="Times New Roman" w:cs="Times New Roman"/>
          <w:sz w:val="24"/>
          <w:szCs w:val="24"/>
        </w:rPr>
      </w:pPr>
    </w:p>
    <w:p w14:paraId="26D8A9D8" w14:textId="1E4A4F57" w:rsidR="005153F3" w:rsidRPr="009A2F4C" w:rsidRDefault="00A160BE" w:rsidP="00CB5747">
      <w:pPr>
        <w:rPr>
          <w:rFonts w:ascii="Times New Roman" w:hAnsi="Times New Roman" w:cs="Times New Roman"/>
          <w:b/>
          <w:bCs/>
          <w:sz w:val="24"/>
          <w:szCs w:val="24"/>
        </w:rPr>
      </w:pPr>
      <w:r w:rsidRPr="009A2F4C">
        <w:rPr>
          <w:rFonts w:ascii="Times New Roman" w:hAnsi="Times New Roman" w:cs="Times New Roman"/>
          <w:b/>
          <w:bCs/>
          <w:sz w:val="24"/>
          <w:szCs w:val="24"/>
        </w:rPr>
        <w:t>58. Find all orders with above average amounts for their customers.</w:t>
      </w:r>
    </w:p>
    <w:p w14:paraId="60F8840E" w14:textId="77777777" w:rsidR="005153F3" w:rsidRPr="009A2F4C" w:rsidRDefault="00A160BE" w:rsidP="00CB5747">
      <w:pPr>
        <w:rPr>
          <w:rFonts w:ascii="Times New Roman" w:hAnsi="Times New Roman" w:cs="Times New Roman"/>
          <w:sz w:val="24"/>
          <w:szCs w:val="24"/>
        </w:rPr>
      </w:pPr>
      <w:r w:rsidRPr="009A2F4C">
        <w:rPr>
          <w:rFonts w:ascii="Times New Roman" w:hAnsi="Times New Roman" w:cs="Times New Roman"/>
          <w:sz w:val="24"/>
          <w:szCs w:val="24"/>
        </w:rPr>
        <w:t>SELECT O.* FROM ORDERS O WHERE O.AMT &gt; (SELECT AVG(O2.AMT) FROM ORDERS O2 WHERE O2.CNUM = O.CNUM);</w:t>
      </w:r>
    </w:p>
    <w:p w14:paraId="2609BA5F" w14:textId="59535021" w:rsidR="00F8646B" w:rsidRPr="009A2F4C" w:rsidRDefault="00F8646B" w:rsidP="00CB5747">
      <w:pPr>
        <w:rPr>
          <w:rFonts w:ascii="Times New Roman" w:hAnsi="Times New Roman" w:cs="Times New Roman"/>
          <w:sz w:val="24"/>
          <w:szCs w:val="24"/>
        </w:rPr>
      </w:pPr>
      <w:r w:rsidRPr="009A2F4C">
        <w:rPr>
          <w:rFonts w:ascii="Times New Roman" w:hAnsi="Times New Roman" w:cs="Times New Roman"/>
          <w:noProof/>
          <w:sz w:val="24"/>
          <w:szCs w:val="24"/>
        </w:rPr>
        <w:drawing>
          <wp:inline distT="0" distB="0" distL="0" distR="0" wp14:anchorId="6C35EF15" wp14:editId="76FEED43">
            <wp:extent cx="5486400" cy="1047750"/>
            <wp:effectExtent l="0" t="0" r="0" b="0"/>
            <wp:docPr id="68984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44304" name=""/>
                    <pic:cNvPicPr/>
                  </pic:nvPicPr>
                  <pic:blipFill>
                    <a:blip r:embed="rId63"/>
                    <a:stretch>
                      <a:fillRect/>
                    </a:stretch>
                  </pic:blipFill>
                  <pic:spPr>
                    <a:xfrm>
                      <a:off x="0" y="0"/>
                      <a:ext cx="5486400" cy="1047750"/>
                    </a:xfrm>
                    <a:prstGeom prst="rect">
                      <a:avLst/>
                    </a:prstGeom>
                  </pic:spPr>
                </pic:pic>
              </a:graphicData>
            </a:graphic>
          </wp:inline>
        </w:drawing>
      </w:r>
    </w:p>
    <w:p w14:paraId="38EEFCF4" w14:textId="77777777" w:rsidR="005153F3" w:rsidRPr="009A2F4C" w:rsidRDefault="00A160BE" w:rsidP="00CB5747">
      <w:pPr>
        <w:rPr>
          <w:rFonts w:ascii="Times New Roman" w:hAnsi="Times New Roman" w:cs="Times New Roman"/>
          <w:b/>
          <w:bCs/>
          <w:sz w:val="24"/>
          <w:szCs w:val="24"/>
        </w:rPr>
      </w:pPr>
      <w:r w:rsidRPr="009A2F4C">
        <w:rPr>
          <w:rFonts w:ascii="Times New Roman" w:hAnsi="Times New Roman" w:cs="Times New Roman"/>
          <w:b/>
          <w:bCs/>
          <w:sz w:val="24"/>
          <w:szCs w:val="24"/>
        </w:rPr>
        <w:t xml:space="preserve">59. Find the </w:t>
      </w:r>
      <w:r w:rsidRPr="009A2F4C">
        <w:rPr>
          <w:rFonts w:ascii="Times New Roman" w:hAnsi="Times New Roman" w:cs="Times New Roman"/>
          <w:b/>
          <w:bCs/>
          <w:sz w:val="24"/>
          <w:szCs w:val="24"/>
        </w:rPr>
        <w:t>sums of the amounts from order table grouped by date, eliminating all those dates where the sum was not at least 2000 above the maximum amount.</w:t>
      </w:r>
    </w:p>
    <w:p w14:paraId="436AFDBF" w14:textId="77777777" w:rsidR="005153F3" w:rsidRPr="009A2F4C" w:rsidRDefault="00A160BE" w:rsidP="00CB5747">
      <w:pPr>
        <w:rPr>
          <w:rFonts w:ascii="Times New Roman" w:hAnsi="Times New Roman" w:cs="Times New Roman"/>
          <w:sz w:val="24"/>
          <w:szCs w:val="24"/>
        </w:rPr>
      </w:pPr>
      <w:r w:rsidRPr="009A2F4C">
        <w:rPr>
          <w:rFonts w:ascii="Times New Roman" w:hAnsi="Times New Roman" w:cs="Times New Roman"/>
          <w:sz w:val="24"/>
          <w:szCs w:val="24"/>
        </w:rPr>
        <w:t>SELECT ODATE, SUM(AMT) FROM ORDERS GROUP BY ODATE HAVING SUM(AMT) &gt;= (SELECT MAX(AMT) + 2000 FROM ORDERS);</w:t>
      </w:r>
    </w:p>
    <w:p w14:paraId="27BC3094" w14:textId="4BA804F6" w:rsidR="005664D9" w:rsidRPr="009A2F4C" w:rsidRDefault="00F8646B" w:rsidP="00CB5747">
      <w:pPr>
        <w:rPr>
          <w:rFonts w:ascii="Times New Roman" w:hAnsi="Times New Roman" w:cs="Times New Roman"/>
          <w:sz w:val="24"/>
          <w:szCs w:val="24"/>
        </w:rPr>
      </w:pPr>
      <w:r w:rsidRPr="009A2F4C">
        <w:rPr>
          <w:rFonts w:ascii="Times New Roman" w:hAnsi="Times New Roman" w:cs="Times New Roman"/>
          <w:noProof/>
          <w:sz w:val="24"/>
          <w:szCs w:val="24"/>
        </w:rPr>
        <w:drawing>
          <wp:inline distT="0" distB="0" distL="0" distR="0" wp14:anchorId="0C9FF04E" wp14:editId="0FB5CCE9">
            <wp:extent cx="5486400" cy="684530"/>
            <wp:effectExtent l="0" t="0" r="0" b="1270"/>
            <wp:docPr id="191197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78246" name=""/>
                    <pic:cNvPicPr/>
                  </pic:nvPicPr>
                  <pic:blipFill>
                    <a:blip r:embed="rId64"/>
                    <a:stretch>
                      <a:fillRect/>
                    </a:stretch>
                  </pic:blipFill>
                  <pic:spPr>
                    <a:xfrm>
                      <a:off x="0" y="0"/>
                      <a:ext cx="5486400" cy="684530"/>
                    </a:xfrm>
                    <a:prstGeom prst="rect">
                      <a:avLst/>
                    </a:prstGeom>
                  </pic:spPr>
                </pic:pic>
              </a:graphicData>
            </a:graphic>
          </wp:inline>
        </w:drawing>
      </w:r>
    </w:p>
    <w:p w14:paraId="7CC71C4D" w14:textId="77777777" w:rsidR="0086537C" w:rsidRDefault="0086537C" w:rsidP="00CB5747">
      <w:pPr>
        <w:rPr>
          <w:rFonts w:ascii="Times New Roman" w:hAnsi="Times New Roman" w:cs="Times New Roman"/>
          <w:b/>
          <w:bCs/>
          <w:sz w:val="24"/>
          <w:szCs w:val="24"/>
        </w:rPr>
      </w:pPr>
    </w:p>
    <w:p w14:paraId="7A9571CF" w14:textId="5C2B1B67" w:rsidR="005153F3" w:rsidRPr="009A2F4C" w:rsidRDefault="00A160BE" w:rsidP="00CB5747">
      <w:pPr>
        <w:rPr>
          <w:rFonts w:ascii="Times New Roman" w:hAnsi="Times New Roman" w:cs="Times New Roman"/>
          <w:b/>
          <w:bCs/>
          <w:sz w:val="24"/>
          <w:szCs w:val="24"/>
        </w:rPr>
      </w:pPr>
      <w:r w:rsidRPr="009A2F4C">
        <w:rPr>
          <w:rFonts w:ascii="Times New Roman" w:hAnsi="Times New Roman" w:cs="Times New Roman"/>
          <w:b/>
          <w:bCs/>
          <w:sz w:val="24"/>
          <w:szCs w:val="24"/>
        </w:rPr>
        <w:t>60. Find names and numbers of all customers with ratings equal to the maximum for their city.</w:t>
      </w:r>
    </w:p>
    <w:p w14:paraId="523C01D7" w14:textId="77777777" w:rsidR="005153F3" w:rsidRPr="009A2F4C" w:rsidRDefault="00A160BE" w:rsidP="00CB5747">
      <w:pPr>
        <w:rPr>
          <w:rFonts w:ascii="Times New Roman" w:hAnsi="Times New Roman" w:cs="Times New Roman"/>
          <w:sz w:val="24"/>
          <w:szCs w:val="24"/>
        </w:rPr>
      </w:pPr>
      <w:r w:rsidRPr="009A2F4C">
        <w:rPr>
          <w:rFonts w:ascii="Times New Roman" w:hAnsi="Times New Roman" w:cs="Times New Roman"/>
          <w:sz w:val="24"/>
          <w:szCs w:val="24"/>
        </w:rPr>
        <w:t>SELECT C1.CNAME, C1.CNUM FROM CUST C1 WHERE RATING = (SELECT MAX(C2.RATING) FROM CUST C2 WHERE C1.CITY = C2.CITY);</w:t>
      </w:r>
    </w:p>
    <w:p w14:paraId="56802227" w14:textId="74A763DF" w:rsidR="00F8646B" w:rsidRPr="009A2F4C" w:rsidRDefault="00F8646B" w:rsidP="00CB5747">
      <w:pPr>
        <w:rPr>
          <w:rFonts w:ascii="Times New Roman" w:hAnsi="Times New Roman" w:cs="Times New Roman"/>
          <w:sz w:val="24"/>
          <w:szCs w:val="24"/>
        </w:rPr>
      </w:pPr>
      <w:r w:rsidRPr="009A2F4C">
        <w:rPr>
          <w:rFonts w:ascii="Times New Roman" w:hAnsi="Times New Roman" w:cs="Times New Roman"/>
          <w:noProof/>
          <w:sz w:val="24"/>
          <w:szCs w:val="24"/>
        </w:rPr>
        <w:drawing>
          <wp:inline distT="0" distB="0" distL="0" distR="0" wp14:anchorId="54AF6642" wp14:editId="14721A1D">
            <wp:extent cx="5486400" cy="1499235"/>
            <wp:effectExtent l="0" t="0" r="0" b="5715"/>
            <wp:docPr id="200906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64810" name=""/>
                    <pic:cNvPicPr/>
                  </pic:nvPicPr>
                  <pic:blipFill>
                    <a:blip r:embed="rId65"/>
                    <a:stretch>
                      <a:fillRect/>
                    </a:stretch>
                  </pic:blipFill>
                  <pic:spPr>
                    <a:xfrm>
                      <a:off x="0" y="0"/>
                      <a:ext cx="5486400" cy="1499235"/>
                    </a:xfrm>
                    <a:prstGeom prst="rect">
                      <a:avLst/>
                    </a:prstGeom>
                  </pic:spPr>
                </pic:pic>
              </a:graphicData>
            </a:graphic>
          </wp:inline>
        </w:drawing>
      </w:r>
    </w:p>
    <w:p w14:paraId="7127A8CA" w14:textId="77777777" w:rsidR="0086537C" w:rsidRDefault="0086537C" w:rsidP="005664D9">
      <w:pPr>
        <w:rPr>
          <w:rFonts w:ascii="Times New Roman" w:hAnsi="Times New Roman" w:cs="Times New Roman"/>
          <w:b/>
          <w:sz w:val="24"/>
          <w:szCs w:val="24"/>
          <w:lang w:val="en-IN"/>
        </w:rPr>
      </w:pPr>
    </w:p>
    <w:p w14:paraId="13FB7FB8" w14:textId="7D95A6A9" w:rsidR="005664D9" w:rsidRPr="005664D9" w:rsidRDefault="005664D9" w:rsidP="005664D9">
      <w:pPr>
        <w:rPr>
          <w:rFonts w:ascii="Times New Roman" w:hAnsi="Times New Roman" w:cs="Times New Roman"/>
          <w:b/>
          <w:sz w:val="24"/>
          <w:szCs w:val="24"/>
          <w:lang w:val="en-IN"/>
        </w:rPr>
      </w:pPr>
      <w:r w:rsidRPr="005664D9">
        <w:rPr>
          <w:rFonts w:ascii="Times New Roman" w:hAnsi="Times New Roman" w:cs="Times New Roman"/>
          <w:b/>
          <w:sz w:val="24"/>
          <w:szCs w:val="24"/>
          <w:lang w:val="en-IN"/>
        </w:rPr>
        <w:t>61.Find all salespeople who have customers in their cities who they don’t service. ( Both way using Join and Correlated subquery.)</w:t>
      </w:r>
    </w:p>
    <w:p w14:paraId="1537F3D9" w14:textId="19832FEB" w:rsidR="005664D9" w:rsidRPr="0086537C" w:rsidRDefault="005664D9" w:rsidP="005664D9">
      <w:pPr>
        <w:rPr>
          <w:rFonts w:ascii="Times New Roman" w:hAnsi="Times New Roman" w:cs="Times New Roman"/>
          <w:b/>
          <w:sz w:val="24"/>
          <w:szCs w:val="24"/>
          <w:lang w:val="en-IN"/>
        </w:rPr>
      </w:pPr>
      <w:r w:rsidRPr="005664D9">
        <w:rPr>
          <w:rFonts w:ascii="Times New Roman" w:hAnsi="Times New Roman" w:cs="Times New Roman"/>
          <w:b/>
          <w:sz w:val="24"/>
          <w:szCs w:val="24"/>
          <w:lang w:val="en-IN"/>
        </w:rPr>
        <w:lastRenderedPageBreak/>
        <w:t xml:space="preserve"> </w:t>
      </w:r>
      <w:r w:rsidRPr="005664D9">
        <w:rPr>
          <w:rFonts w:ascii="Times New Roman" w:hAnsi="Times New Roman" w:cs="Times New Roman"/>
          <w:sz w:val="24"/>
          <w:szCs w:val="24"/>
          <w:lang w:val="en-IN"/>
        </w:rPr>
        <w:t xml:space="preserve"> SELECT SNUM, SNAME, CITY FROM SALESPEOPLE WHERE CITY = 'London' UNION SELECT CNUM, CNAME, CITY FROM CUST WHERE CITY = 'London';</w:t>
      </w:r>
    </w:p>
    <w:p w14:paraId="30D00143" w14:textId="59EB0C89" w:rsidR="005664D9" w:rsidRPr="005664D9" w:rsidRDefault="005664D9" w:rsidP="005664D9">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drawing>
          <wp:inline distT="0" distB="0" distL="0" distR="0" wp14:anchorId="294CC7E0" wp14:editId="312568A4">
            <wp:extent cx="5486400" cy="1174115"/>
            <wp:effectExtent l="0" t="0" r="0" b="6985"/>
            <wp:docPr id="185990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05766" name=""/>
                    <pic:cNvPicPr/>
                  </pic:nvPicPr>
                  <pic:blipFill>
                    <a:blip r:embed="rId66"/>
                    <a:stretch>
                      <a:fillRect/>
                    </a:stretch>
                  </pic:blipFill>
                  <pic:spPr>
                    <a:xfrm>
                      <a:off x="0" y="0"/>
                      <a:ext cx="5486400" cy="1174115"/>
                    </a:xfrm>
                    <a:prstGeom prst="rect">
                      <a:avLst/>
                    </a:prstGeom>
                  </pic:spPr>
                </pic:pic>
              </a:graphicData>
            </a:graphic>
          </wp:inline>
        </w:drawing>
      </w:r>
    </w:p>
    <w:p w14:paraId="0A3548D2" w14:textId="77777777" w:rsidR="0086537C" w:rsidRDefault="0086537C" w:rsidP="005664D9">
      <w:pPr>
        <w:rPr>
          <w:rFonts w:ascii="Times New Roman" w:hAnsi="Times New Roman" w:cs="Times New Roman"/>
          <w:b/>
          <w:sz w:val="24"/>
          <w:szCs w:val="24"/>
          <w:lang w:val="en-IN"/>
        </w:rPr>
      </w:pPr>
    </w:p>
    <w:p w14:paraId="57FD2B45" w14:textId="58D1F873" w:rsidR="005664D9" w:rsidRPr="005664D9" w:rsidRDefault="005664D9" w:rsidP="005664D9">
      <w:pPr>
        <w:rPr>
          <w:rFonts w:ascii="Times New Roman" w:hAnsi="Times New Roman" w:cs="Times New Roman"/>
          <w:b/>
          <w:sz w:val="24"/>
          <w:szCs w:val="24"/>
          <w:lang w:val="en-IN"/>
        </w:rPr>
      </w:pPr>
      <w:r w:rsidRPr="005664D9">
        <w:rPr>
          <w:rFonts w:ascii="Times New Roman" w:hAnsi="Times New Roman" w:cs="Times New Roman"/>
          <w:b/>
          <w:sz w:val="24"/>
          <w:szCs w:val="24"/>
          <w:lang w:val="en-IN"/>
        </w:rPr>
        <w:t xml:space="preserve">62.Extract </w:t>
      </w:r>
      <w:proofErr w:type="spellStart"/>
      <w:proofErr w:type="gramStart"/>
      <w:r w:rsidRPr="005664D9">
        <w:rPr>
          <w:rFonts w:ascii="Times New Roman" w:hAnsi="Times New Roman" w:cs="Times New Roman"/>
          <w:b/>
          <w:sz w:val="24"/>
          <w:szCs w:val="24"/>
          <w:lang w:val="en-IN"/>
        </w:rPr>
        <w:t>cnum,cname</w:t>
      </w:r>
      <w:proofErr w:type="spellEnd"/>
      <w:proofErr w:type="gramEnd"/>
      <w:r w:rsidRPr="005664D9">
        <w:rPr>
          <w:rFonts w:ascii="Times New Roman" w:hAnsi="Times New Roman" w:cs="Times New Roman"/>
          <w:b/>
          <w:sz w:val="24"/>
          <w:szCs w:val="24"/>
          <w:lang w:val="en-IN"/>
        </w:rPr>
        <w:t xml:space="preserve"> and city from customer table if and only if one or more of the customers in the table are located in San Jose.</w:t>
      </w:r>
    </w:p>
    <w:p w14:paraId="2671EE07" w14:textId="1EC1D4EC" w:rsidR="005664D9" w:rsidRPr="009A2F4C" w:rsidRDefault="005664D9" w:rsidP="005664D9">
      <w:pPr>
        <w:rPr>
          <w:rFonts w:ascii="Times New Roman" w:hAnsi="Times New Roman" w:cs="Times New Roman"/>
          <w:sz w:val="24"/>
          <w:szCs w:val="24"/>
          <w:lang w:val="en-IN"/>
        </w:rPr>
      </w:pPr>
      <w:r w:rsidRPr="005664D9">
        <w:rPr>
          <w:rFonts w:ascii="Times New Roman" w:hAnsi="Times New Roman" w:cs="Times New Roman"/>
          <w:sz w:val="24"/>
          <w:szCs w:val="24"/>
          <w:lang w:val="en-IN"/>
        </w:rPr>
        <w:t xml:space="preserve"> SELECT SNUM, MAX(ODATE) AS HIGHEST_ORDER_DATE, MIN(ODATE) AS LOWEST_ORDER_DATE FROM ORDERS GROUP BY SNUM;</w:t>
      </w:r>
    </w:p>
    <w:p w14:paraId="53523EFB" w14:textId="0CB3A2C1" w:rsidR="005664D9" w:rsidRPr="005664D9" w:rsidRDefault="005664D9" w:rsidP="005664D9">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drawing>
          <wp:inline distT="0" distB="0" distL="0" distR="0" wp14:anchorId="627776BD" wp14:editId="7FB67B59">
            <wp:extent cx="5486400" cy="1614170"/>
            <wp:effectExtent l="0" t="0" r="0" b="5080"/>
            <wp:docPr id="105817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70345" name=""/>
                    <pic:cNvPicPr/>
                  </pic:nvPicPr>
                  <pic:blipFill>
                    <a:blip r:embed="rId67"/>
                    <a:stretch>
                      <a:fillRect/>
                    </a:stretch>
                  </pic:blipFill>
                  <pic:spPr>
                    <a:xfrm>
                      <a:off x="0" y="0"/>
                      <a:ext cx="5486400" cy="1614170"/>
                    </a:xfrm>
                    <a:prstGeom prst="rect">
                      <a:avLst/>
                    </a:prstGeom>
                  </pic:spPr>
                </pic:pic>
              </a:graphicData>
            </a:graphic>
          </wp:inline>
        </w:drawing>
      </w:r>
    </w:p>
    <w:p w14:paraId="41A19D68" w14:textId="77777777" w:rsidR="0086537C" w:rsidRDefault="005664D9" w:rsidP="005664D9">
      <w:pPr>
        <w:rPr>
          <w:rFonts w:ascii="Times New Roman" w:hAnsi="Times New Roman" w:cs="Times New Roman"/>
          <w:sz w:val="24"/>
          <w:szCs w:val="24"/>
          <w:lang w:val="en-IN"/>
        </w:rPr>
      </w:pPr>
      <w:r w:rsidRPr="005664D9">
        <w:rPr>
          <w:rFonts w:ascii="Times New Roman" w:hAnsi="Times New Roman" w:cs="Times New Roman"/>
          <w:sz w:val="24"/>
          <w:szCs w:val="24"/>
          <w:lang w:val="en-IN"/>
        </w:rPr>
        <w:t xml:space="preserve"> </w:t>
      </w:r>
    </w:p>
    <w:p w14:paraId="434A494A" w14:textId="259AE075" w:rsidR="0086537C" w:rsidRPr="0086537C" w:rsidRDefault="005664D9" w:rsidP="005664D9">
      <w:pPr>
        <w:rPr>
          <w:rFonts w:ascii="Times New Roman" w:hAnsi="Times New Roman" w:cs="Times New Roman"/>
          <w:sz w:val="24"/>
          <w:szCs w:val="24"/>
          <w:lang w:val="en-IN"/>
        </w:rPr>
      </w:pPr>
      <w:r w:rsidRPr="005664D9">
        <w:rPr>
          <w:rFonts w:ascii="Times New Roman" w:hAnsi="Times New Roman" w:cs="Times New Roman"/>
          <w:b/>
          <w:sz w:val="24"/>
          <w:szCs w:val="24"/>
          <w:lang w:val="en-IN"/>
        </w:rPr>
        <w:t>63.Find salespeople no. who have multiple customers.</w:t>
      </w:r>
    </w:p>
    <w:p w14:paraId="7DD69E69" w14:textId="28CDF2D8" w:rsidR="005664D9" w:rsidRPr="005664D9" w:rsidRDefault="005664D9" w:rsidP="005664D9">
      <w:pPr>
        <w:rPr>
          <w:rFonts w:ascii="Times New Roman" w:hAnsi="Times New Roman" w:cs="Times New Roman"/>
          <w:sz w:val="24"/>
          <w:szCs w:val="24"/>
          <w:lang w:val="en-IN"/>
        </w:rPr>
      </w:pPr>
      <w:r w:rsidRPr="005664D9">
        <w:rPr>
          <w:rFonts w:ascii="Times New Roman" w:hAnsi="Times New Roman" w:cs="Times New Roman"/>
          <w:sz w:val="24"/>
          <w:szCs w:val="24"/>
          <w:lang w:val="en-IN"/>
        </w:rPr>
        <w:t xml:space="preserve">SELECT </w:t>
      </w:r>
      <w:proofErr w:type="gramStart"/>
      <w:r w:rsidRPr="005664D9">
        <w:rPr>
          <w:rFonts w:ascii="Times New Roman" w:hAnsi="Times New Roman" w:cs="Times New Roman"/>
          <w:sz w:val="24"/>
          <w:szCs w:val="24"/>
          <w:lang w:val="en-IN"/>
        </w:rPr>
        <w:t>S.SNUM</w:t>
      </w:r>
      <w:proofErr w:type="gramEnd"/>
      <w:r w:rsidRPr="005664D9">
        <w:rPr>
          <w:rFonts w:ascii="Times New Roman" w:hAnsi="Times New Roman" w:cs="Times New Roman"/>
          <w:sz w:val="24"/>
          <w:szCs w:val="24"/>
          <w:lang w:val="en-IN"/>
        </w:rPr>
        <w:t xml:space="preserve">, </w:t>
      </w:r>
      <w:proofErr w:type="gramStart"/>
      <w:r w:rsidRPr="005664D9">
        <w:rPr>
          <w:rFonts w:ascii="Times New Roman" w:hAnsi="Times New Roman" w:cs="Times New Roman"/>
          <w:sz w:val="24"/>
          <w:szCs w:val="24"/>
          <w:lang w:val="en-IN"/>
        </w:rPr>
        <w:t>S.SNAME</w:t>
      </w:r>
      <w:proofErr w:type="gramEnd"/>
      <w:r w:rsidRPr="005664D9">
        <w:rPr>
          <w:rFonts w:ascii="Times New Roman" w:hAnsi="Times New Roman" w:cs="Times New Roman"/>
          <w:sz w:val="24"/>
          <w:szCs w:val="24"/>
          <w:lang w:val="en-IN"/>
        </w:rPr>
        <w:t xml:space="preserve">, </w:t>
      </w:r>
      <w:proofErr w:type="gramStart"/>
      <w:r w:rsidRPr="005664D9">
        <w:rPr>
          <w:rFonts w:ascii="Times New Roman" w:hAnsi="Times New Roman" w:cs="Times New Roman"/>
          <w:sz w:val="24"/>
          <w:szCs w:val="24"/>
          <w:lang w:val="en-IN"/>
        </w:rPr>
        <w:t>S.CITY</w:t>
      </w:r>
      <w:proofErr w:type="gramEnd"/>
      <w:r w:rsidRPr="005664D9">
        <w:rPr>
          <w:rFonts w:ascii="Times New Roman" w:hAnsi="Times New Roman" w:cs="Times New Roman"/>
          <w:sz w:val="24"/>
          <w:szCs w:val="24"/>
          <w:lang w:val="en-IN"/>
        </w:rPr>
        <w:t xml:space="preserve">, CASE WHEN EXISTS (SELECT 1 FROM CUST C WHERE </w:t>
      </w:r>
      <w:proofErr w:type="gramStart"/>
      <w:r w:rsidRPr="005664D9">
        <w:rPr>
          <w:rFonts w:ascii="Times New Roman" w:hAnsi="Times New Roman" w:cs="Times New Roman"/>
          <w:sz w:val="24"/>
          <w:szCs w:val="24"/>
          <w:lang w:val="en-IN"/>
        </w:rPr>
        <w:t>C.CITY</w:t>
      </w:r>
      <w:proofErr w:type="gramEnd"/>
      <w:r w:rsidRPr="005664D9">
        <w:rPr>
          <w:rFonts w:ascii="Times New Roman" w:hAnsi="Times New Roman" w:cs="Times New Roman"/>
          <w:sz w:val="24"/>
          <w:szCs w:val="24"/>
          <w:lang w:val="en-IN"/>
        </w:rPr>
        <w:t xml:space="preserve"> = </w:t>
      </w:r>
      <w:proofErr w:type="gramStart"/>
      <w:r w:rsidRPr="005664D9">
        <w:rPr>
          <w:rFonts w:ascii="Times New Roman" w:hAnsi="Times New Roman" w:cs="Times New Roman"/>
          <w:sz w:val="24"/>
          <w:szCs w:val="24"/>
          <w:lang w:val="en-IN"/>
        </w:rPr>
        <w:t>S.CITY</w:t>
      </w:r>
      <w:proofErr w:type="gramEnd"/>
      <w:r w:rsidRPr="005664D9">
        <w:rPr>
          <w:rFonts w:ascii="Times New Roman" w:hAnsi="Times New Roman" w:cs="Times New Roman"/>
          <w:sz w:val="24"/>
          <w:szCs w:val="24"/>
          <w:lang w:val="en-IN"/>
        </w:rPr>
        <w:t xml:space="preserve"> AND </w:t>
      </w:r>
      <w:proofErr w:type="gramStart"/>
      <w:r w:rsidRPr="005664D9">
        <w:rPr>
          <w:rFonts w:ascii="Times New Roman" w:hAnsi="Times New Roman" w:cs="Times New Roman"/>
          <w:sz w:val="24"/>
          <w:szCs w:val="24"/>
          <w:lang w:val="en-IN"/>
        </w:rPr>
        <w:t>C.SNUM</w:t>
      </w:r>
      <w:proofErr w:type="gramEnd"/>
      <w:r w:rsidRPr="005664D9">
        <w:rPr>
          <w:rFonts w:ascii="Times New Roman" w:hAnsi="Times New Roman" w:cs="Times New Roman"/>
          <w:sz w:val="24"/>
          <w:szCs w:val="24"/>
          <w:lang w:val="en-IN"/>
        </w:rPr>
        <w:t xml:space="preserve"> = </w:t>
      </w:r>
      <w:proofErr w:type="gramStart"/>
      <w:r w:rsidRPr="005664D9">
        <w:rPr>
          <w:rFonts w:ascii="Times New Roman" w:hAnsi="Times New Roman" w:cs="Times New Roman"/>
          <w:sz w:val="24"/>
          <w:szCs w:val="24"/>
          <w:lang w:val="en-IN"/>
        </w:rPr>
        <w:t>S.SNUM</w:t>
      </w:r>
      <w:proofErr w:type="gramEnd"/>
      <w:r w:rsidRPr="005664D9">
        <w:rPr>
          <w:rFonts w:ascii="Times New Roman" w:hAnsi="Times New Roman" w:cs="Times New Roman"/>
          <w:sz w:val="24"/>
          <w:szCs w:val="24"/>
          <w:lang w:val="en-IN"/>
        </w:rPr>
        <w:t>) THEN 'YES' ELSE 'NO' END AS Has_Customer_In_City</w:t>
      </w:r>
    </w:p>
    <w:p w14:paraId="2D8816E2" w14:textId="77777777" w:rsidR="005664D9" w:rsidRPr="009A2F4C" w:rsidRDefault="005664D9" w:rsidP="005664D9">
      <w:pPr>
        <w:rPr>
          <w:rFonts w:ascii="Times New Roman" w:hAnsi="Times New Roman" w:cs="Times New Roman"/>
          <w:b/>
          <w:sz w:val="24"/>
          <w:szCs w:val="24"/>
          <w:lang w:val="en-IN"/>
        </w:rPr>
      </w:pPr>
      <w:r w:rsidRPr="005664D9">
        <w:rPr>
          <w:rFonts w:ascii="Times New Roman" w:hAnsi="Times New Roman" w:cs="Times New Roman"/>
          <w:sz w:val="24"/>
          <w:szCs w:val="24"/>
          <w:lang w:val="en-IN"/>
        </w:rPr>
        <w:t>FROM SALESPEOPLE S</w:t>
      </w:r>
      <w:r w:rsidRPr="005664D9">
        <w:rPr>
          <w:rFonts w:ascii="Times New Roman" w:hAnsi="Times New Roman" w:cs="Times New Roman"/>
          <w:b/>
          <w:sz w:val="24"/>
          <w:szCs w:val="24"/>
          <w:lang w:val="en-IN"/>
        </w:rPr>
        <w:t>;</w:t>
      </w:r>
    </w:p>
    <w:p w14:paraId="7C6398BC" w14:textId="08D29FA2" w:rsidR="005664D9" w:rsidRPr="005664D9" w:rsidRDefault="005664D9" w:rsidP="005664D9">
      <w:pPr>
        <w:rPr>
          <w:rFonts w:ascii="Times New Roman" w:hAnsi="Times New Roman" w:cs="Times New Roman"/>
          <w:b/>
          <w:sz w:val="24"/>
          <w:szCs w:val="24"/>
          <w:lang w:val="en-IN"/>
        </w:rPr>
      </w:pPr>
      <w:r w:rsidRPr="009A2F4C">
        <w:rPr>
          <w:rFonts w:ascii="Times New Roman" w:hAnsi="Times New Roman" w:cs="Times New Roman"/>
          <w:b/>
          <w:noProof/>
          <w:sz w:val="24"/>
          <w:szCs w:val="24"/>
          <w:lang w:val="en-IN"/>
        </w:rPr>
        <w:drawing>
          <wp:inline distT="0" distB="0" distL="0" distR="0" wp14:anchorId="1342AF65" wp14:editId="2021B7F1">
            <wp:extent cx="5486400" cy="1408430"/>
            <wp:effectExtent l="0" t="0" r="0" b="1270"/>
            <wp:docPr id="689992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92281" name=""/>
                    <pic:cNvPicPr/>
                  </pic:nvPicPr>
                  <pic:blipFill>
                    <a:blip r:embed="rId68"/>
                    <a:stretch>
                      <a:fillRect/>
                    </a:stretch>
                  </pic:blipFill>
                  <pic:spPr>
                    <a:xfrm>
                      <a:off x="0" y="0"/>
                      <a:ext cx="5486400" cy="1408430"/>
                    </a:xfrm>
                    <a:prstGeom prst="rect">
                      <a:avLst/>
                    </a:prstGeom>
                  </pic:spPr>
                </pic:pic>
              </a:graphicData>
            </a:graphic>
          </wp:inline>
        </w:drawing>
      </w:r>
    </w:p>
    <w:p w14:paraId="5C9318D1" w14:textId="77777777" w:rsidR="0086537C" w:rsidRDefault="0086537C" w:rsidP="005664D9">
      <w:pPr>
        <w:rPr>
          <w:rFonts w:ascii="Times New Roman" w:hAnsi="Times New Roman" w:cs="Times New Roman"/>
          <w:sz w:val="24"/>
          <w:szCs w:val="24"/>
          <w:lang w:val="en-IN"/>
        </w:rPr>
      </w:pPr>
    </w:p>
    <w:p w14:paraId="72C0F3D0" w14:textId="6C3C3390" w:rsidR="005664D9" w:rsidRPr="0086537C" w:rsidRDefault="005664D9" w:rsidP="005664D9">
      <w:pPr>
        <w:rPr>
          <w:rFonts w:ascii="Times New Roman" w:hAnsi="Times New Roman" w:cs="Times New Roman"/>
          <w:sz w:val="24"/>
          <w:szCs w:val="24"/>
          <w:lang w:val="en-IN"/>
        </w:rPr>
      </w:pPr>
      <w:r w:rsidRPr="005664D9">
        <w:rPr>
          <w:rFonts w:ascii="Times New Roman" w:hAnsi="Times New Roman" w:cs="Times New Roman"/>
          <w:sz w:val="24"/>
          <w:szCs w:val="24"/>
          <w:lang w:val="en-IN"/>
        </w:rPr>
        <w:t xml:space="preserve"> </w:t>
      </w:r>
      <w:r w:rsidRPr="005664D9">
        <w:rPr>
          <w:rFonts w:ascii="Times New Roman" w:hAnsi="Times New Roman" w:cs="Times New Roman"/>
          <w:b/>
          <w:sz w:val="24"/>
          <w:szCs w:val="24"/>
          <w:lang w:val="en-IN"/>
        </w:rPr>
        <w:t>64.Find salespeople number, name and city who have multiple customers.</w:t>
      </w:r>
    </w:p>
    <w:p w14:paraId="6F5678AE" w14:textId="3A3D9752" w:rsidR="005664D9" w:rsidRPr="005664D9" w:rsidRDefault="005664D9" w:rsidP="005664D9">
      <w:pPr>
        <w:rPr>
          <w:rFonts w:ascii="Times New Roman" w:hAnsi="Times New Roman" w:cs="Times New Roman"/>
          <w:sz w:val="24"/>
          <w:szCs w:val="24"/>
          <w:lang w:val="en-IN"/>
        </w:rPr>
      </w:pPr>
      <w:r w:rsidRPr="005664D9">
        <w:rPr>
          <w:rFonts w:ascii="Times New Roman" w:hAnsi="Times New Roman" w:cs="Times New Roman"/>
          <w:sz w:val="24"/>
          <w:szCs w:val="24"/>
          <w:lang w:val="en-IN"/>
        </w:rPr>
        <w:t xml:space="preserve">SELECT </w:t>
      </w:r>
      <w:proofErr w:type="gramStart"/>
      <w:r w:rsidRPr="005664D9">
        <w:rPr>
          <w:rFonts w:ascii="Times New Roman" w:hAnsi="Times New Roman" w:cs="Times New Roman"/>
          <w:sz w:val="24"/>
          <w:szCs w:val="24"/>
          <w:lang w:val="en-IN"/>
        </w:rPr>
        <w:t>S.SNUM</w:t>
      </w:r>
      <w:proofErr w:type="gramEnd"/>
      <w:r w:rsidRPr="005664D9">
        <w:rPr>
          <w:rFonts w:ascii="Times New Roman" w:hAnsi="Times New Roman" w:cs="Times New Roman"/>
          <w:sz w:val="24"/>
          <w:szCs w:val="24"/>
          <w:lang w:val="en-IN"/>
        </w:rPr>
        <w:t xml:space="preserve">, </w:t>
      </w:r>
      <w:proofErr w:type="gramStart"/>
      <w:r w:rsidRPr="005664D9">
        <w:rPr>
          <w:rFonts w:ascii="Times New Roman" w:hAnsi="Times New Roman" w:cs="Times New Roman"/>
          <w:sz w:val="24"/>
          <w:szCs w:val="24"/>
          <w:lang w:val="en-IN"/>
        </w:rPr>
        <w:t>S.SNAME</w:t>
      </w:r>
      <w:proofErr w:type="gramEnd"/>
      <w:r w:rsidRPr="005664D9">
        <w:rPr>
          <w:rFonts w:ascii="Times New Roman" w:hAnsi="Times New Roman" w:cs="Times New Roman"/>
          <w:sz w:val="24"/>
          <w:szCs w:val="24"/>
          <w:lang w:val="en-IN"/>
        </w:rPr>
        <w:t xml:space="preserve"> || ' (' || CASE WHEN EXISTS (SELECT 1 FROM CUST C WHERE </w:t>
      </w:r>
      <w:proofErr w:type="gramStart"/>
      <w:r w:rsidRPr="005664D9">
        <w:rPr>
          <w:rFonts w:ascii="Times New Roman" w:hAnsi="Times New Roman" w:cs="Times New Roman"/>
          <w:sz w:val="24"/>
          <w:szCs w:val="24"/>
          <w:lang w:val="en-IN"/>
        </w:rPr>
        <w:t>C.CITY</w:t>
      </w:r>
      <w:proofErr w:type="gramEnd"/>
      <w:r w:rsidRPr="005664D9">
        <w:rPr>
          <w:rFonts w:ascii="Times New Roman" w:hAnsi="Times New Roman" w:cs="Times New Roman"/>
          <w:sz w:val="24"/>
          <w:szCs w:val="24"/>
          <w:lang w:val="en-IN"/>
        </w:rPr>
        <w:t xml:space="preserve"> = </w:t>
      </w:r>
      <w:proofErr w:type="gramStart"/>
      <w:r w:rsidRPr="005664D9">
        <w:rPr>
          <w:rFonts w:ascii="Times New Roman" w:hAnsi="Times New Roman" w:cs="Times New Roman"/>
          <w:sz w:val="24"/>
          <w:szCs w:val="24"/>
          <w:lang w:val="en-IN"/>
        </w:rPr>
        <w:t>S.CITY</w:t>
      </w:r>
      <w:proofErr w:type="gramEnd"/>
      <w:r w:rsidRPr="005664D9">
        <w:rPr>
          <w:rFonts w:ascii="Times New Roman" w:hAnsi="Times New Roman" w:cs="Times New Roman"/>
          <w:sz w:val="24"/>
          <w:szCs w:val="24"/>
          <w:lang w:val="en-IN"/>
        </w:rPr>
        <w:t xml:space="preserve"> AND </w:t>
      </w:r>
      <w:proofErr w:type="gramStart"/>
      <w:r w:rsidRPr="005664D9">
        <w:rPr>
          <w:rFonts w:ascii="Times New Roman" w:hAnsi="Times New Roman" w:cs="Times New Roman"/>
          <w:sz w:val="24"/>
          <w:szCs w:val="24"/>
          <w:lang w:val="en-IN"/>
        </w:rPr>
        <w:t>C.SNUM</w:t>
      </w:r>
      <w:proofErr w:type="gramEnd"/>
      <w:r w:rsidRPr="005664D9">
        <w:rPr>
          <w:rFonts w:ascii="Times New Roman" w:hAnsi="Times New Roman" w:cs="Times New Roman"/>
          <w:sz w:val="24"/>
          <w:szCs w:val="24"/>
          <w:lang w:val="en-IN"/>
        </w:rPr>
        <w:t xml:space="preserve"> = </w:t>
      </w:r>
      <w:proofErr w:type="gramStart"/>
      <w:r w:rsidRPr="005664D9">
        <w:rPr>
          <w:rFonts w:ascii="Times New Roman" w:hAnsi="Times New Roman" w:cs="Times New Roman"/>
          <w:sz w:val="24"/>
          <w:szCs w:val="24"/>
          <w:lang w:val="en-IN"/>
        </w:rPr>
        <w:t>S.SNUM</w:t>
      </w:r>
      <w:proofErr w:type="gramEnd"/>
      <w:r w:rsidRPr="005664D9">
        <w:rPr>
          <w:rFonts w:ascii="Times New Roman" w:hAnsi="Times New Roman" w:cs="Times New Roman"/>
          <w:sz w:val="24"/>
          <w:szCs w:val="24"/>
          <w:lang w:val="en-IN"/>
        </w:rPr>
        <w:t>) THEN 'Matched' ELSE 'Unmatched' END || ')' AS Match_Info</w:t>
      </w:r>
    </w:p>
    <w:p w14:paraId="0BADE863" w14:textId="77777777" w:rsidR="0086537C" w:rsidRDefault="0086537C" w:rsidP="0086537C">
      <w:pPr>
        <w:rPr>
          <w:rFonts w:ascii="Times New Roman" w:hAnsi="Times New Roman" w:cs="Times New Roman"/>
          <w:sz w:val="24"/>
          <w:szCs w:val="24"/>
          <w:lang w:val="en-IN"/>
        </w:rPr>
      </w:pPr>
    </w:p>
    <w:p w14:paraId="319B357C" w14:textId="77777777" w:rsidR="0086537C" w:rsidRDefault="0086537C" w:rsidP="0086537C">
      <w:pPr>
        <w:rPr>
          <w:rFonts w:ascii="Times New Roman" w:hAnsi="Times New Roman" w:cs="Times New Roman"/>
          <w:sz w:val="24"/>
          <w:szCs w:val="24"/>
          <w:lang w:val="en-IN"/>
        </w:rPr>
      </w:pPr>
    </w:p>
    <w:p w14:paraId="6360B0CE" w14:textId="29B8CCF2" w:rsidR="005664D9" w:rsidRPr="009A2F4C" w:rsidRDefault="005664D9" w:rsidP="0086537C">
      <w:pPr>
        <w:rPr>
          <w:rFonts w:ascii="Times New Roman" w:hAnsi="Times New Roman" w:cs="Times New Roman"/>
          <w:sz w:val="24"/>
          <w:szCs w:val="24"/>
          <w:lang w:val="en-IN"/>
        </w:rPr>
      </w:pPr>
      <w:r w:rsidRPr="005664D9">
        <w:rPr>
          <w:rFonts w:ascii="Times New Roman" w:hAnsi="Times New Roman" w:cs="Times New Roman"/>
          <w:sz w:val="24"/>
          <w:szCs w:val="24"/>
          <w:lang w:val="en-IN"/>
        </w:rPr>
        <w:t>FROM SALESPEOPLE S;</w:t>
      </w:r>
    </w:p>
    <w:p w14:paraId="4CF839A3" w14:textId="1C038A25" w:rsidR="005664D9" w:rsidRPr="005664D9" w:rsidRDefault="005664D9" w:rsidP="005664D9">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drawing>
          <wp:inline distT="0" distB="0" distL="0" distR="0" wp14:anchorId="4ED75B99" wp14:editId="7C4AB434">
            <wp:extent cx="5486400" cy="1369695"/>
            <wp:effectExtent l="0" t="0" r="0" b="1905"/>
            <wp:docPr id="122648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86390" name=""/>
                    <pic:cNvPicPr/>
                  </pic:nvPicPr>
                  <pic:blipFill>
                    <a:blip r:embed="rId69"/>
                    <a:stretch>
                      <a:fillRect/>
                    </a:stretch>
                  </pic:blipFill>
                  <pic:spPr>
                    <a:xfrm>
                      <a:off x="0" y="0"/>
                      <a:ext cx="5486400" cy="1369695"/>
                    </a:xfrm>
                    <a:prstGeom prst="rect">
                      <a:avLst/>
                    </a:prstGeom>
                  </pic:spPr>
                </pic:pic>
              </a:graphicData>
            </a:graphic>
          </wp:inline>
        </w:drawing>
      </w:r>
    </w:p>
    <w:p w14:paraId="6BE34329" w14:textId="77777777" w:rsidR="0086537C" w:rsidRDefault="005664D9" w:rsidP="005664D9">
      <w:pPr>
        <w:rPr>
          <w:rFonts w:ascii="Times New Roman" w:hAnsi="Times New Roman" w:cs="Times New Roman"/>
          <w:sz w:val="24"/>
          <w:szCs w:val="24"/>
          <w:lang w:val="en-IN"/>
        </w:rPr>
      </w:pPr>
      <w:r w:rsidRPr="005664D9">
        <w:rPr>
          <w:rFonts w:ascii="Times New Roman" w:hAnsi="Times New Roman" w:cs="Times New Roman"/>
          <w:sz w:val="24"/>
          <w:szCs w:val="24"/>
          <w:lang w:val="en-IN"/>
        </w:rPr>
        <w:t xml:space="preserve"> </w:t>
      </w:r>
    </w:p>
    <w:p w14:paraId="702229CF" w14:textId="77777777" w:rsidR="0086537C" w:rsidRDefault="005664D9" w:rsidP="005664D9">
      <w:pPr>
        <w:rPr>
          <w:rFonts w:ascii="Times New Roman" w:hAnsi="Times New Roman" w:cs="Times New Roman"/>
          <w:sz w:val="24"/>
          <w:szCs w:val="24"/>
          <w:lang w:val="en-IN"/>
        </w:rPr>
      </w:pPr>
      <w:r w:rsidRPr="005664D9">
        <w:rPr>
          <w:rFonts w:ascii="Times New Roman" w:hAnsi="Times New Roman" w:cs="Times New Roman"/>
          <w:b/>
          <w:sz w:val="24"/>
          <w:szCs w:val="24"/>
          <w:lang w:val="en-IN"/>
        </w:rPr>
        <w:t>65.Find salespeople who serve only one customer.</w:t>
      </w:r>
    </w:p>
    <w:p w14:paraId="2E26531E" w14:textId="60DF4335" w:rsidR="005664D9" w:rsidRPr="005664D9" w:rsidRDefault="005664D9" w:rsidP="005664D9">
      <w:pPr>
        <w:rPr>
          <w:rFonts w:ascii="Times New Roman" w:hAnsi="Times New Roman" w:cs="Times New Roman"/>
          <w:sz w:val="24"/>
          <w:szCs w:val="24"/>
          <w:lang w:val="en-IN"/>
        </w:rPr>
      </w:pPr>
      <w:r w:rsidRPr="005664D9">
        <w:rPr>
          <w:rFonts w:ascii="Times New Roman" w:hAnsi="Times New Roman" w:cs="Times New Roman"/>
          <w:sz w:val="24"/>
          <w:szCs w:val="24"/>
          <w:lang w:val="en-IN"/>
        </w:rPr>
        <w:t>SELECT CNAME, CITY, RATING, 'High Rating' AS Label FROM CUST WHERE RATING &gt;= 200</w:t>
      </w:r>
    </w:p>
    <w:p w14:paraId="0F4F7E78" w14:textId="69AAD711" w:rsidR="005664D9" w:rsidRPr="0086537C" w:rsidRDefault="005664D9" w:rsidP="005664D9">
      <w:pPr>
        <w:rPr>
          <w:rFonts w:ascii="Times New Roman" w:hAnsi="Times New Roman" w:cs="Times New Roman"/>
          <w:b/>
          <w:bCs/>
          <w:sz w:val="24"/>
          <w:szCs w:val="24"/>
          <w:lang w:val="en-IN"/>
        </w:rPr>
      </w:pPr>
      <w:r w:rsidRPr="0086537C">
        <w:rPr>
          <w:rFonts w:ascii="Times New Roman" w:hAnsi="Times New Roman" w:cs="Times New Roman"/>
          <w:b/>
          <w:bCs/>
          <w:sz w:val="24"/>
          <w:szCs w:val="24"/>
          <w:lang w:val="en-IN"/>
        </w:rPr>
        <w:t>UNION</w:t>
      </w:r>
      <w:r w:rsidR="0086537C" w:rsidRPr="0086537C">
        <w:rPr>
          <w:rFonts w:ascii="Times New Roman" w:hAnsi="Times New Roman" w:cs="Times New Roman"/>
          <w:b/>
          <w:bCs/>
          <w:sz w:val="24"/>
          <w:szCs w:val="24"/>
          <w:lang w:val="en-IN"/>
        </w:rPr>
        <w:t>:</w:t>
      </w:r>
    </w:p>
    <w:p w14:paraId="77B36987" w14:textId="77777777" w:rsidR="005664D9" w:rsidRPr="009A2F4C" w:rsidRDefault="005664D9" w:rsidP="005664D9">
      <w:pPr>
        <w:rPr>
          <w:rFonts w:ascii="Times New Roman" w:hAnsi="Times New Roman" w:cs="Times New Roman"/>
          <w:sz w:val="24"/>
          <w:szCs w:val="24"/>
          <w:lang w:val="en-IN"/>
        </w:rPr>
      </w:pPr>
      <w:r w:rsidRPr="005664D9">
        <w:rPr>
          <w:rFonts w:ascii="Times New Roman" w:hAnsi="Times New Roman" w:cs="Times New Roman"/>
          <w:sz w:val="24"/>
          <w:szCs w:val="24"/>
          <w:lang w:val="en-IN"/>
        </w:rPr>
        <w:t>SELECT CNAME, CITY, RATING, 'Low Rating' AS Label FROM CUST WHERE RATING &lt; 200;</w:t>
      </w:r>
    </w:p>
    <w:p w14:paraId="3BF2F787" w14:textId="4B5DCF0A" w:rsidR="005664D9" w:rsidRPr="005664D9" w:rsidRDefault="003F57EB" w:rsidP="005664D9">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drawing>
          <wp:inline distT="0" distB="0" distL="0" distR="0" wp14:anchorId="68DC844D" wp14:editId="48666039">
            <wp:extent cx="5486400" cy="1779905"/>
            <wp:effectExtent l="0" t="0" r="0" b="0"/>
            <wp:docPr id="178192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29697" name=""/>
                    <pic:cNvPicPr/>
                  </pic:nvPicPr>
                  <pic:blipFill>
                    <a:blip r:embed="rId70"/>
                    <a:stretch>
                      <a:fillRect/>
                    </a:stretch>
                  </pic:blipFill>
                  <pic:spPr>
                    <a:xfrm>
                      <a:off x="0" y="0"/>
                      <a:ext cx="5486400" cy="1779905"/>
                    </a:xfrm>
                    <a:prstGeom prst="rect">
                      <a:avLst/>
                    </a:prstGeom>
                  </pic:spPr>
                </pic:pic>
              </a:graphicData>
            </a:graphic>
          </wp:inline>
        </w:drawing>
      </w:r>
    </w:p>
    <w:p w14:paraId="6EC7F3AA" w14:textId="5A09A488" w:rsidR="005664D9" w:rsidRPr="005664D9" w:rsidRDefault="005664D9" w:rsidP="005664D9">
      <w:pPr>
        <w:rPr>
          <w:rFonts w:ascii="Times New Roman" w:hAnsi="Times New Roman" w:cs="Times New Roman"/>
          <w:sz w:val="24"/>
          <w:szCs w:val="24"/>
          <w:lang w:val="en-IN"/>
        </w:rPr>
      </w:pPr>
      <w:r w:rsidRPr="005664D9">
        <w:rPr>
          <w:rFonts w:ascii="Times New Roman" w:hAnsi="Times New Roman" w:cs="Times New Roman"/>
          <w:sz w:val="24"/>
          <w:szCs w:val="24"/>
          <w:lang w:val="en-IN"/>
        </w:rPr>
        <w:t xml:space="preserve">  </w:t>
      </w:r>
    </w:p>
    <w:p w14:paraId="07DBA2D8" w14:textId="77777777" w:rsidR="005664D9" w:rsidRPr="005664D9" w:rsidRDefault="005664D9" w:rsidP="005664D9">
      <w:pPr>
        <w:rPr>
          <w:rFonts w:ascii="Times New Roman" w:hAnsi="Times New Roman" w:cs="Times New Roman"/>
          <w:b/>
          <w:sz w:val="24"/>
          <w:szCs w:val="24"/>
          <w:lang w:val="en-IN"/>
        </w:rPr>
      </w:pPr>
      <w:r w:rsidRPr="005664D9">
        <w:rPr>
          <w:rFonts w:ascii="Times New Roman" w:hAnsi="Times New Roman" w:cs="Times New Roman"/>
          <w:b/>
          <w:sz w:val="24"/>
          <w:szCs w:val="24"/>
          <w:lang w:val="en-IN"/>
        </w:rPr>
        <w:lastRenderedPageBreak/>
        <w:t>66.Extract rows of all salespeople with more than one current order.</w:t>
      </w:r>
    </w:p>
    <w:p w14:paraId="59CF43D8" w14:textId="26C060CB" w:rsidR="005664D9" w:rsidRPr="005664D9" w:rsidRDefault="005664D9" w:rsidP="005664D9">
      <w:pPr>
        <w:rPr>
          <w:rFonts w:ascii="Times New Roman" w:hAnsi="Times New Roman" w:cs="Times New Roman"/>
          <w:sz w:val="24"/>
          <w:szCs w:val="24"/>
          <w:lang w:val="en-IN"/>
        </w:rPr>
      </w:pPr>
      <w:r w:rsidRPr="005664D9">
        <w:rPr>
          <w:rFonts w:ascii="Times New Roman" w:hAnsi="Times New Roman" w:cs="Times New Roman"/>
          <w:b/>
          <w:sz w:val="24"/>
          <w:szCs w:val="24"/>
          <w:lang w:val="en-IN"/>
        </w:rPr>
        <w:t xml:space="preserve"> </w:t>
      </w:r>
      <w:r w:rsidRPr="005664D9">
        <w:rPr>
          <w:rFonts w:ascii="Times New Roman" w:hAnsi="Times New Roman" w:cs="Times New Roman"/>
          <w:sz w:val="24"/>
          <w:szCs w:val="24"/>
          <w:lang w:val="en-IN"/>
        </w:rPr>
        <w:t xml:space="preserve">SELECT </w:t>
      </w:r>
      <w:proofErr w:type="gramStart"/>
      <w:r w:rsidRPr="005664D9">
        <w:rPr>
          <w:rFonts w:ascii="Times New Roman" w:hAnsi="Times New Roman" w:cs="Times New Roman"/>
          <w:sz w:val="24"/>
          <w:szCs w:val="24"/>
          <w:lang w:val="en-IN"/>
        </w:rPr>
        <w:t>S.SNUM</w:t>
      </w:r>
      <w:proofErr w:type="gramEnd"/>
      <w:r w:rsidRPr="005664D9">
        <w:rPr>
          <w:rFonts w:ascii="Times New Roman" w:hAnsi="Times New Roman" w:cs="Times New Roman"/>
          <w:sz w:val="24"/>
          <w:szCs w:val="24"/>
          <w:lang w:val="en-IN"/>
        </w:rPr>
        <w:t xml:space="preserve">, </w:t>
      </w:r>
      <w:proofErr w:type="gramStart"/>
      <w:r w:rsidRPr="005664D9">
        <w:rPr>
          <w:rFonts w:ascii="Times New Roman" w:hAnsi="Times New Roman" w:cs="Times New Roman"/>
          <w:sz w:val="24"/>
          <w:szCs w:val="24"/>
          <w:lang w:val="en-IN"/>
        </w:rPr>
        <w:t>S.SNAME</w:t>
      </w:r>
      <w:proofErr w:type="gramEnd"/>
      <w:r w:rsidRPr="005664D9">
        <w:rPr>
          <w:rFonts w:ascii="Times New Roman" w:hAnsi="Times New Roman" w:cs="Times New Roman"/>
          <w:sz w:val="24"/>
          <w:szCs w:val="24"/>
          <w:lang w:val="en-IN"/>
        </w:rPr>
        <w:t xml:space="preserve"> FROM SALESPEOPLE S WHERE </w:t>
      </w:r>
      <w:proofErr w:type="gramStart"/>
      <w:r w:rsidRPr="005664D9">
        <w:rPr>
          <w:rFonts w:ascii="Times New Roman" w:hAnsi="Times New Roman" w:cs="Times New Roman"/>
          <w:sz w:val="24"/>
          <w:szCs w:val="24"/>
          <w:lang w:val="en-IN"/>
        </w:rPr>
        <w:t>S.SNUM</w:t>
      </w:r>
      <w:proofErr w:type="gramEnd"/>
      <w:r w:rsidRPr="005664D9">
        <w:rPr>
          <w:rFonts w:ascii="Times New Roman" w:hAnsi="Times New Roman" w:cs="Times New Roman"/>
          <w:sz w:val="24"/>
          <w:szCs w:val="24"/>
          <w:lang w:val="en-IN"/>
        </w:rPr>
        <w:t xml:space="preserve"> IN (SELECT SNUM FROM ORDERS GROUP BY SNUM HAVING </w:t>
      </w:r>
      <w:proofErr w:type="gramStart"/>
      <w:r w:rsidRPr="005664D9">
        <w:rPr>
          <w:rFonts w:ascii="Times New Roman" w:hAnsi="Times New Roman" w:cs="Times New Roman"/>
          <w:sz w:val="24"/>
          <w:szCs w:val="24"/>
          <w:lang w:val="en-IN"/>
        </w:rPr>
        <w:t>COUNT(</w:t>
      </w:r>
      <w:proofErr w:type="gramEnd"/>
      <w:r w:rsidRPr="005664D9">
        <w:rPr>
          <w:rFonts w:ascii="Times New Roman" w:hAnsi="Times New Roman" w:cs="Times New Roman"/>
          <w:sz w:val="24"/>
          <w:szCs w:val="24"/>
          <w:lang w:val="en-IN"/>
        </w:rPr>
        <w:t>*) &gt; 1)</w:t>
      </w:r>
    </w:p>
    <w:p w14:paraId="7F6AA8C8" w14:textId="77777777" w:rsidR="005664D9" w:rsidRPr="0086537C" w:rsidRDefault="005664D9" w:rsidP="005664D9">
      <w:pPr>
        <w:rPr>
          <w:rFonts w:ascii="Times New Roman" w:hAnsi="Times New Roman" w:cs="Times New Roman"/>
          <w:b/>
          <w:bCs/>
          <w:sz w:val="24"/>
          <w:szCs w:val="24"/>
          <w:lang w:val="en-IN"/>
        </w:rPr>
      </w:pPr>
      <w:r w:rsidRPr="0086537C">
        <w:rPr>
          <w:rFonts w:ascii="Times New Roman" w:hAnsi="Times New Roman" w:cs="Times New Roman"/>
          <w:b/>
          <w:bCs/>
          <w:sz w:val="24"/>
          <w:szCs w:val="24"/>
          <w:lang w:val="en-IN"/>
        </w:rPr>
        <w:t>UNION</w:t>
      </w:r>
    </w:p>
    <w:p w14:paraId="39D9EF67" w14:textId="77777777" w:rsidR="005664D9" w:rsidRPr="009A2F4C" w:rsidRDefault="005664D9" w:rsidP="005664D9">
      <w:pPr>
        <w:rPr>
          <w:rFonts w:ascii="Times New Roman" w:hAnsi="Times New Roman" w:cs="Times New Roman"/>
          <w:sz w:val="24"/>
          <w:szCs w:val="24"/>
          <w:lang w:val="en-IN"/>
        </w:rPr>
      </w:pPr>
      <w:r w:rsidRPr="005664D9">
        <w:rPr>
          <w:rFonts w:ascii="Times New Roman" w:hAnsi="Times New Roman" w:cs="Times New Roman"/>
          <w:sz w:val="24"/>
          <w:szCs w:val="24"/>
          <w:lang w:val="en-IN"/>
        </w:rPr>
        <w:t xml:space="preserve">SELECT </w:t>
      </w:r>
      <w:proofErr w:type="gramStart"/>
      <w:r w:rsidRPr="005664D9">
        <w:rPr>
          <w:rFonts w:ascii="Times New Roman" w:hAnsi="Times New Roman" w:cs="Times New Roman"/>
          <w:sz w:val="24"/>
          <w:szCs w:val="24"/>
          <w:lang w:val="en-IN"/>
        </w:rPr>
        <w:t>C.CNUM</w:t>
      </w:r>
      <w:proofErr w:type="gramEnd"/>
      <w:r w:rsidRPr="005664D9">
        <w:rPr>
          <w:rFonts w:ascii="Times New Roman" w:hAnsi="Times New Roman" w:cs="Times New Roman"/>
          <w:sz w:val="24"/>
          <w:szCs w:val="24"/>
          <w:lang w:val="en-IN"/>
        </w:rPr>
        <w:t xml:space="preserve">, </w:t>
      </w:r>
      <w:proofErr w:type="gramStart"/>
      <w:r w:rsidRPr="005664D9">
        <w:rPr>
          <w:rFonts w:ascii="Times New Roman" w:hAnsi="Times New Roman" w:cs="Times New Roman"/>
          <w:sz w:val="24"/>
          <w:szCs w:val="24"/>
          <w:lang w:val="en-IN"/>
        </w:rPr>
        <w:t>C.CNAME</w:t>
      </w:r>
      <w:proofErr w:type="gramEnd"/>
      <w:r w:rsidRPr="005664D9">
        <w:rPr>
          <w:rFonts w:ascii="Times New Roman" w:hAnsi="Times New Roman" w:cs="Times New Roman"/>
          <w:sz w:val="24"/>
          <w:szCs w:val="24"/>
          <w:lang w:val="en-IN"/>
        </w:rPr>
        <w:t xml:space="preserve"> FROM CUST C WHERE </w:t>
      </w:r>
      <w:proofErr w:type="gramStart"/>
      <w:r w:rsidRPr="005664D9">
        <w:rPr>
          <w:rFonts w:ascii="Times New Roman" w:hAnsi="Times New Roman" w:cs="Times New Roman"/>
          <w:sz w:val="24"/>
          <w:szCs w:val="24"/>
          <w:lang w:val="en-IN"/>
        </w:rPr>
        <w:t>C.CNUM</w:t>
      </w:r>
      <w:proofErr w:type="gramEnd"/>
      <w:r w:rsidRPr="005664D9">
        <w:rPr>
          <w:rFonts w:ascii="Times New Roman" w:hAnsi="Times New Roman" w:cs="Times New Roman"/>
          <w:sz w:val="24"/>
          <w:szCs w:val="24"/>
          <w:lang w:val="en-IN"/>
        </w:rPr>
        <w:t xml:space="preserve"> IN (SELECT CNUM FROM ORDERS GROUP BY CNUM HAVING </w:t>
      </w:r>
      <w:proofErr w:type="gramStart"/>
      <w:r w:rsidRPr="005664D9">
        <w:rPr>
          <w:rFonts w:ascii="Times New Roman" w:hAnsi="Times New Roman" w:cs="Times New Roman"/>
          <w:sz w:val="24"/>
          <w:szCs w:val="24"/>
          <w:lang w:val="en-IN"/>
        </w:rPr>
        <w:t>COUNT(</w:t>
      </w:r>
      <w:proofErr w:type="gramEnd"/>
      <w:r w:rsidRPr="005664D9">
        <w:rPr>
          <w:rFonts w:ascii="Times New Roman" w:hAnsi="Times New Roman" w:cs="Times New Roman"/>
          <w:sz w:val="24"/>
          <w:szCs w:val="24"/>
          <w:lang w:val="en-IN"/>
        </w:rPr>
        <w:t xml:space="preserve">*) &gt; </w:t>
      </w:r>
      <w:proofErr w:type="gramStart"/>
      <w:r w:rsidRPr="005664D9">
        <w:rPr>
          <w:rFonts w:ascii="Times New Roman" w:hAnsi="Times New Roman" w:cs="Times New Roman"/>
          <w:sz w:val="24"/>
          <w:szCs w:val="24"/>
          <w:lang w:val="en-IN"/>
        </w:rPr>
        <w:t>1)ORDER</w:t>
      </w:r>
      <w:proofErr w:type="gramEnd"/>
      <w:r w:rsidRPr="005664D9">
        <w:rPr>
          <w:rFonts w:ascii="Times New Roman" w:hAnsi="Times New Roman" w:cs="Times New Roman"/>
          <w:sz w:val="24"/>
          <w:szCs w:val="24"/>
          <w:lang w:val="en-IN"/>
        </w:rPr>
        <w:t xml:space="preserve"> BY 2;</w:t>
      </w:r>
    </w:p>
    <w:p w14:paraId="58F8E525" w14:textId="14CBAC42" w:rsidR="005664D9" w:rsidRPr="005664D9" w:rsidRDefault="003F57EB" w:rsidP="005664D9">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drawing>
          <wp:inline distT="0" distB="0" distL="0" distR="0" wp14:anchorId="160C748B" wp14:editId="19B7ECBC">
            <wp:extent cx="5486400" cy="1597660"/>
            <wp:effectExtent l="0" t="0" r="0" b="2540"/>
            <wp:docPr id="27876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63291" name=""/>
                    <pic:cNvPicPr/>
                  </pic:nvPicPr>
                  <pic:blipFill>
                    <a:blip r:embed="rId71"/>
                    <a:stretch>
                      <a:fillRect/>
                    </a:stretch>
                  </pic:blipFill>
                  <pic:spPr>
                    <a:xfrm>
                      <a:off x="0" y="0"/>
                      <a:ext cx="5486400" cy="1597660"/>
                    </a:xfrm>
                    <a:prstGeom prst="rect">
                      <a:avLst/>
                    </a:prstGeom>
                  </pic:spPr>
                </pic:pic>
              </a:graphicData>
            </a:graphic>
          </wp:inline>
        </w:drawing>
      </w:r>
    </w:p>
    <w:p w14:paraId="5F7BAB55" w14:textId="77777777" w:rsidR="005664D9" w:rsidRPr="005664D9" w:rsidRDefault="005664D9" w:rsidP="005664D9">
      <w:pPr>
        <w:rPr>
          <w:rFonts w:ascii="Times New Roman" w:hAnsi="Times New Roman" w:cs="Times New Roman"/>
          <w:sz w:val="24"/>
          <w:szCs w:val="24"/>
          <w:lang w:val="en-IN"/>
        </w:rPr>
      </w:pPr>
      <w:r w:rsidRPr="005664D9">
        <w:rPr>
          <w:rFonts w:ascii="Times New Roman" w:hAnsi="Times New Roman" w:cs="Times New Roman"/>
          <w:sz w:val="24"/>
          <w:szCs w:val="24"/>
          <w:lang w:val="en-IN"/>
        </w:rPr>
        <w:t xml:space="preserve"> </w:t>
      </w:r>
    </w:p>
    <w:p w14:paraId="2668D57D" w14:textId="77777777" w:rsidR="005664D9" w:rsidRPr="005664D9" w:rsidRDefault="005664D9" w:rsidP="005664D9">
      <w:pPr>
        <w:rPr>
          <w:rFonts w:ascii="Times New Roman" w:hAnsi="Times New Roman" w:cs="Times New Roman"/>
          <w:b/>
          <w:sz w:val="24"/>
          <w:szCs w:val="24"/>
          <w:lang w:val="en-IN"/>
        </w:rPr>
      </w:pPr>
      <w:r w:rsidRPr="005664D9">
        <w:rPr>
          <w:rFonts w:ascii="Times New Roman" w:hAnsi="Times New Roman" w:cs="Times New Roman"/>
          <w:b/>
          <w:sz w:val="24"/>
          <w:szCs w:val="24"/>
          <w:lang w:val="en-IN"/>
        </w:rPr>
        <w:t>67.Find all salespeople who have customers with a rating of 300. (use EXISTS)</w:t>
      </w:r>
    </w:p>
    <w:p w14:paraId="1D1B73FC" w14:textId="4B13AAD9" w:rsidR="005664D9" w:rsidRPr="009A2F4C" w:rsidRDefault="005664D9" w:rsidP="005664D9">
      <w:pPr>
        <w:rPr>
          <w:rFonts w:ascii="Times New Roman" w:hAnsi="Times New Roman" w:cs="Times New Roman"/>
          <w:sz w:val="24"/>
          <w:szCs w:val="24"/>
          <w:lang w:val="en-IN"/>
        </w:rPr>
      </w:pPr>
      <w:r w:rsidRPr="005664D9">
        <w:rPr>
          <w:rFonts w:ascii="Times New Roman" w:hAnsi="Times New Roman" w:cs="Times New Roman"/>
          <w:b/>
          <w:sz w:val="24"/>
          <w:szCs w:val="24"/>
          <w:lang w:val="en-IN"/>
        </w:rPr>
        <w:t xml:space="preserve"> </w:t>
      </w:r>
      <w:r w:rsidRPr="005664D9">
        <w:rPr>
          <w:rFonts w:ascii="Times New Roman" w:hAnsi="Times New Roman" w:cs="Times New Roman"/>
          <w:sz w:val="24"/>
          <w:szCs w:val="24"/>
          <w:lang w:val="en-IN"/>
        </w:rPr>
        <w:t>SELECT SNUM AS CODE FROM SALESPEOPLE WHERE CITY = 'San Jose' UNION SELECT CNUM FROM CUST WHERE CITY = 'San Jose'</w:t>
      </w:r>
      <w:r w:rsidRPr="005664D9">
        <w:rPr>
          <w:rFonts w:ascii="Times New Roman" w:hAnsi="Times New Roman" w:cs="Times New Roman"/>
          <w:b/>
          <w:sz w:val="24"/>
          <w:szCs w:val="24"/>
          <w:lang w:val="en-IN"/>
        </w:rPr>
        <w:t xml:space="preserve"> </w:t>
      </w:r>
      <w:proofErr w:type="gramStart"/>
      <w:r w:rsidRPr="005664D9">
        <w:rPr>
          <w:rFonts w:ascii="Times New Roman" w:hAnsi="Times New Roman" w:cs="Times New Roman"/>
          <w:sz w:val="24"/>
          <w:szCs w:val="24"/>
          <w:lang w:val="en-IN"/>
        </w:rPr>
        <w:t>UNION  SELECT</w:t>
      </w:r>
      <w:proofErr w:type="gramEnd"/>
      <w:r w:rsidRPr="005664D9">
        <w:rPr>
          <w:rFonts w:ascii="Times New Roman" w:hAnsi="Times New Roman" w:cs="Times New Roman"/>
          <w:sz w:val="24"/>
          <w:szCs w:val="24"/>
          <w:lang w:val="en-IN"/>
        </w:rPr>
        <w:t xml:space="preserve"> ONUM FROM ORDERS WHERE ODATE = '1994-10-03';</w:t>
      </w:r>
    </w:p>
    <w:p w14:paraId="1F497432" w14:textId="067E687A" w:rsidR="003F57EB" w:rsidRPr="005664D9" w:rsidRDefault="003F57EB" w:rsidP="005664D9">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drawing>
          <wp:inline distT="0" distB="0" distL="0" distR="0" wp14:anchorId="3A7AD22F" wp14:editId="562736E6">
            <wp:extent cx="5486400" cy="1630045"/>
            <wp:effectExtent l="0" t="0" r="0" b="8255"/>
            <wp:docPr id="197769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99126" name=""/>
                    <pic:cNvPicPr/>
                  </pic:nvPicPr>
                  <pic:blipFill>
                    <a:blip r:embed="rId72"/>
                    <a:stretch>
                      <a:fillRect/>
                    </a:stretch>
                  </pic:blipFill>
                  <pic:spPr>
                    <a:xfrm>
                      <a:off x="0" y="0"/>
                      <a:ext cx="5486400" cy="1630045"/>
                    </a:xfrm>
                    <a:prstGeom prst="rect">
                      <a:avLst/>
                    </a:prstGeom>
                  </pic:spPr>
                </pic:pic>
              </a:graphicData>
            </a:graphic>
          </wp:inline>
        </w:drawing>
      </w:r>
    </w:p>
    <w:p w14:paraId="7486AB49" w14:textId="0548A3FC" w:rsidR="005664D9" w:rsidRPr="005664D9" w:rsidRDefault="005664D9" w:rsidP="005664D9">
      <w:pPr>
        <w:rPr>
          <w:rFonts w:ascii="Times New Roman" w:hAnsi="Times New Roman" w:cs="Times New Roman"/>
          <w:b/>
          <w:sz w:val="24"/>
          <w:szCs w:val="24"/>
          <w:lang w:val="en-IN"/>
        </w:rPr>
      </w:pPr>
      <w:r w:rsidRPr="005664D9">
        <w:rPr>
          <w:rFonts w:ascii="Times New Roman" w:hAnsi="Times New Roman" w:cs="Times New Roman"/>
          <w:b/>
          <w:sz w:val="24"/>
          <w:szCs w:val="24"/>
          <w:lang w:val="en-IN"/>
        </w:rPr>
        <w:t>68.Find all salespeople who have customers with a rating of 300. (use Join).</w:t>
      </w:r>
    </w:p>
    <w:p w14:paraId="6D660947" w14:textId="5EBF1E97" w:rsidR="005664D9" w:rsidRPr="009A2F4C" w:rsidRDefault="005664D9" w:rsidP="005664D9">
      <w:pPr>
        <w:rPr>
          <w:rFonts w:ascii="Times New Roman" w:hAnsi="Times New Roman" w:cs="Times New Roman"/>
          <w:sz w:val="24"/>
          <w:szCs w:val="24"/>
          <w:lang w:val="en-IN"/>
        </w:rPr>
      </w:pPr>
      <w:r w:rsidRPr="005664D9">
        <w:rPr>
          <w:rFonts w:ascii="Times New Roman" w:hAnsi="Times New Roman" w:cs="Times New Roman"/>
          <w:sz w:val="24"/>
          <w:szCs w:val="24"/>
          <w:lang w:val="en-IN"/>
        </w:rPr>
        <w:t xml:space="preserve">SELECT DISTINCT </w:t>
      </w:r>
      <w:proofErr w:type="gramStart"/>
      <w:r w:rsidRPr="005664D9">
        <w:rPr>
          <w:rFonts w:ascii="Times New Roman" w:hAnsi="Times New Roman" w:cs="Times New Roman"/>
          <w:sz w:val="24"/>
          <w:szCs w:val="24"/>
          <w:lang w:val="en-IN"/>
        </w:rPr>
        <w:t>S.SNUM</w:t>
      </w:r>
      <w:proofErr w:type="gramEnd"/>
      <w:r w:rsidRPr="005664D9">
        <w:rPr>
          <w:rFonts w:ascii="Times New Roman" w:hAnsi="Times New Roman" w:cs="Times New Roman"/>
          <w:sz w:val="24"/>
          <w:szCs w:val="24"/>
          <w:lang w:val="en-IN"/>
        </w:rPr>
        <w:t xml:space="preserve">, </w:t>
      </w:r>
      <w:proofErr w:type="gramStart"/>
      <w:r w:rsidRPr="005664D9">
        <w:rPr>
          <w:rFonts w:ascii="Times New Roman" w:hAnsi="Times New Roman" w:cs="Times New Roman"/>
          <w:sz w:val="24"/>
          <w:szCs w:val="24"/>
          <w:lang w:val="en-IN"/>
        </w:rPr>
        <w:t>S.SNAME</w:t>
      </w:r>
      <w:proofErr w:type="gramEnd"/>
      <w:r w:rsidRPr="005664D9">
        <w:rPr>
          <w:rFonts w:ascii="Times New Roman" w:hAnsi="Times New Roman" w:cs="Times New Roman"/>
          <w:sz w:val="24"/>
          <w:szCs w:val="24"/>
          <w:lang w:val="en-IN"/>
        </w:rPr>
        <w:t xml:space="preserve"> FROM SALESPEOPLE S, CUST C WHERE </w:t>
      </w:r>
      <w:proofErr w:type="gramStart"/>
      <w:r w:rsidRPr="005664D9">
        <w:rPr>
          <w:rFonts w:ascii="Times New Roman" w:hAnsi="Times New Roman" w:cs="Times New Roman"/>
          <w:sz w:val="24"/>
          <w:szCs w:val="24"/>
          <w:lang w:val="en-IN"/>
        </w:rPr>
        <w:t>S.CITY</w:t>
      </w:r>
      <w:proofErr w:type="gramEnd"/>
      <w:r w:rsidRPr="005664D9">
        <w:rPr>
          <w:rFonts w:ascii="Times New Roman" w:hAnsi="Times New Roman" w:cs="Times New Roman"/>
          <w:sz w:val="24"/>
          <w:szCs w:val="24"/>
          <w:lang w:val="en-IN"/>
        </w:rPr>
        <w:t xml:space="preserve"> = 'London' AND </w:t>
      </w:r>
      <w:proofErr w:type="gramStart"/>
      <w:r w:rsidRPr="005664D9">
        <w:rPr>
          <w:rFonts w:ascii="Times New Roman" w:hAnsi="Times New Roman" w:cs="Times New Roman"/>
          <w:sz w:val="24"/>
          <w:szCs w:val="24"/>
          <w:lang w:val="en-IN"/>
        </w:rPr>
        <w:t>C.CITY</w:t>
      </w:r>
      <w:proofErr w:type="gramEnd"/>
      <w:r w:rsidRPr="005664D9">
        <w:rPr>
          <w:rFonts w:ascii="Times New Roman" w:hAnsi="Times New Roman" w:cs="Times New Roman"/>
          <w:sz w:val="24"/>
          <w:szCs w:val="24"/>
          <w:lang w:val="en-IN"/>
        </w:rPr>
        <w:t xml:space="preserve"> = 'London' AND </w:t>
      </w:r>
      <w:proofErr w:type="gramStart"/>
      <w:r w:rsidRPr="005664D9">
        <w:rPr>
          <w:rFonts w:ascii="Times New Roman" w:hAnsi="Times New Roman" w:cs="Times New Roman"/>
          <w:sz w:val="24"/>
          <w:szCs w:val="24"/>
          <w:lang w:val="en-IN"/>
        </w:rPr>
        <w:t>S.SNUM</w:t>
      </w:r>
      <w:proofErr w:type="gramEnd"/>
      <w:r w:rsidRPr="005664D9">
        <w:rPr>
          <w:rFonts w:ascii="Times New Roman" w:hAnsi="Times New Roman" w:cs="Times New Roman"/>
          <w:sz w:val="24"/>
          <w:szCs w:val="24"/>
          <w:lang w:val="en-IN"/>
        </w:rPr>
        <w:t xml:space="preserve"> = </w:t>
      </w:r>
      <w:proofErr w:type="gramStart"/>
      <w:r w:rsidRPr="005664D9">
        <w:rPr>
          <w:rFonts w:ascii="Times New Roman" w:hAnsi="Times New Roman" w:cs="Times New Roman"/>
          <w:sz w:val="24"/>
          <w:szCs w:val="24"/>
          <w:lang w:val="en-IN"/>
        </w:rPr>
        <w:t>C.SNUM</w:t>
      </w:r>
      <w:proofErr w:type="gramEnd"/>
      <w:r w:rsidRPr="005664D9">
        <w:rPr>
          <w:rFonts w:ascii="Times New Roman" w:hAnsi="Times New Roman" w:cs="Times New Roman"/>
          <w:sz w:val="24"/>
          <w:szCs w:val="24"/>
          <w:lang w:val="en-IN"/>
        </w:rPr>
        <w:t>;</w:t>
      </w:r>
    </w:p>
    <w:p w14:paraId="2DA77C00" w14:textId="59F45C1E" w:rsidR="005664D9" w:rsidRPr="005664D9" w:rsidRDefault="003F57EB" w:rsidP="005664D9">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drawing>
          <wp:inline distT="0" distB="0" distL="0" distR="0" wp14:anchorId="279122D8" wp14:editId="103B029C">
            <wp:extent cx="5486400" cy="570865"/>
            <wp:effectExtent l="0" t="0" r="0" b="635"/>
            <wp:docPr id="60089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97437" name=""/>
                    <pic:cNvPicPr/>
                  </pic:nvPicPr>
                  <pic:blipFill>
                    <a:blip r:embed="rId73"/>
                    <a:stretch>
                      <a:fillRect/>
                    </a:stretch>
                  </pic:blipFill>
                  <pic:spPr>
                    <a:xfrm>
                      <a:off x="0" y="0"/>
                      <a:ext cx="5486400" cy="570865"/>
                    </a:xfrm>
                    <a:prstGeom prst="rect">
                      <a:avLst/>
                    </a:prstGeom>
                  </pic:spPr>
                </pic:pic>
              </a:graphicData>
            </a:graphic>
          </wp:inline>
        </w:drawing>
      </w:r>
    </w:p>
    <w:p w14:paraId="0D4CD163" w14:textId="77777777" w:rsidR="005664D9" w:rsidRPr="005664D9" w:rsidRDefault="005664D9" w:rsidP="005664D9">
      <w:pPr>
        <w:rPr>
          <w:rFonts w:ascii="Times New Roman" w:hAnsi="Times New Roman" w:cs="Times New Roman"/>
          <w:b/>
          <w:sz w:val="24"/>
          <w:szCs w:val="24"/>
          <w:lang w:val="en-IN"/>
        </w:rPr>
      </w:pPr>
      <w:r w:rsidRPr="005664D9">
        <w:rPr>
          <w:rFonts w:ascii="Times New Roman" w:hAnsi="Times New Roman" w:cs="Times New Roman"/>
          <w:b/>
          <w:sz w:val="24"/>
          <w:szCs w:val="24"/>
          <w:lang w:val="en-IN"/>
        </w:rPr>
        <w:lastRenderedPageBreak/>
        <w:t xml:space="preserve"> </w:t>
      </w:r>
    </w:p>
    <w:p w14:paraId="57097E15" w14:textId="77777777" w:rsidR="005664D9" w:rsidRPr="005664D9" w:rsidRDefault="005664D9" w:rsidP="005664D9">
      <w:pPr>
        <w:rPr>
          <w:rFonts w:ascii="Times New Roman" w:hAnsi="Times New Roman" w:cs="Times New Roman"/>
          <w:b/>
          <w:sz w:val="24"/>
          <w:szCs w:val="24"/>
          <w:lang w:val="en-IN"/>
        </w:rPr>
      </w:pPr>
      <w:r w:rsidRPr="005664D9">
        <w:rPr>
          <w:rFonts w:ascii="Times New Roman" w:hAnsi="Times New Roman" w:cs="Times New Roman"/>
          <w:b/>
          <w:sz w:val="24"/>
          <w:szCs w:val="24"/>
          <w:lang w:val="en-IN"/>
        </w:rPr>
        <w:t>69. Select all salespeople with customers located in their cities who are not assigned to them. (use EXISTS).</w:t>
      </w:r>
    </w:p>
    <w:p w14:paraId="2C112972" w14:textId="2A411124" w:rsidR="005664D9" w:rsidRPr="005664D9" w:rsidRDefault="005664D9" w:rsidP="005664D9">
      <w:pPr>
        <w:rPr>
          <w:rFonts w:ascii="Times New Roman" w:hAnsi="Times New Roman" w:cs="Times New Roman"/>
          <w:sz w:val="24"/>
          <w:szCs w:val="24"/>
          <w:lang w:val="en-IN"/>
        </w:rPr>
      </w:pPr>
      <w:r w:rsidRPr="005664D9">
        <w:rPr>
          <w:rFonts w:ascii="Times New Roman" w:hAnsi="Times New Roman" w:cs="Times New Roman"/>
          <w:b/>
          <w:sz w:val="24"/>
          <w:szCs w:val="24"/>
          <w:lang w:val="en-IN"/>
        </w:rPr>
        <w:t xml:space="preserve"> </w:t>
      </w:r>
      <w:r w:rsidRPr="005664D9">
        <w:rPr>
          <w:rFonts w:ascii="Times New Roman" w:hAnsi="Times New Roman" w:cs="Times New Roman"/>
          <w:sz w:val="24"/>
          <w:szCs w:val="24"/>
          <w:lang w:val="en-IN"/>
        </w:rPr>
        <w:t xml:space="preserve">SELECT </w:t>
      </w:r>
      <w:proofErr w:type="gramStart"/>
      <w:r w:rsidRPr="005664D9">
        <w:rPr>
          <w:rFonts w:ascii="Times New Roman" w:hAnsi="Times New Roman" w:cs="Times New Roman"/>
          <w:sz w:val="24"/>
          <w:szCs w:val="24"/>
          <w:lang w:val="en-IN"/>
        </w:rPr>
        <w:t>S.SNUM</w:t>
      </w:r>
      <w:proofErr w:type="gramEnd"/>
      <w:r w:rsidRPr="005664D9">
        <w:rPr>
          <w:rFonts w:ascii="Times New Roman" w:hAnsi="Times New Roman" w:cs="Times New Roman"/>
          <w:sz w:val="24"/>
          <w:szCs w:val="24"/>
          <w:lang w:val="en-IN"/>
        </w:rPr>
        <w:t xml:space="preserve">, </w:t>
      </w:r>
      <w:proofErr w:type="gramStart"/>
      <w:r w:rsidRPr="005664D9">
        <w:rPr>
          <w:rFonts w:ascii="Times New Roman" w:hAnsi="Times New Roman" w:cs="Times New Roman"/>
          <w:sz w:val="24"/>
          <w:szCs w:val="24"/>
          <w:lang w:val="en-IN"/>
        </w:rPr>
        <w:t>S.SNAME</w:t>
      </w:r>
      <w:proofErr w:type="gramEnd"/>
      <w:r w:rsidRPr="005664D9">
        <w:rPr>
          <w:rFonts w:ascii="Times New Roman" w:hAnsi="Times New Roman" w:cs="Times New Roman"/>
          <w:sz w:val="24"/>
          <w:szCs w:val="24"/>
          <w:lang w:val="en-IN"/>
        </w:rPr>
        <w:t xml:space="preserve"> FROM SALESPEOPLE S WHERE </w:t>
      </w:r>
      <w:proofErr w:type="gramStart"/>
      <w:r w:rsidRPr="005664D9">
        <w:rPr>
          <w:rFonts w:ascii="Times New Roman" w:hAnsi="Times New Roman" w:cs="Times New Roman"/>
          <w:sz w:val="24"/>
          <w:szCs w:val="24"/>
          <w:lang w:val="en-IN"/>
        </w:rPr>
        <w:t>S.CITY</w:t>
      </w:r>
      <w:proofErr w:type="gramEnd"/>
      <w:r w:rsidRPr="005664D9">
        <w:rPr>
          <w:rFonts w:ascii="Times New Roman" w:hAnsi="Times New Roman" w:cs="Times New Roman"/>
          <w:sz w:val="24"/>
          <w:szCs w:val="24"/>
          <w:lang w:val="en-IN"/>
        </w:rPr>
        <w:t xml:space="preserve"> = 'London' AND </w:t>
      </w:r>
      <w:proofErr w:type="gramStart"/>
      <w:r w:rsidRPr="005664D9">
        <w:rPr>
          <w:rFonts w:ascii="Times New Roman" w:hAnsi="Times New Roman" w:cs="Times New Roman"/>
          <w:sz w:val="24"/>
          <w:szCs w:val="24"/>
          <w:lang w:val="en-IN"/>
        </w:rPr>
        <w:t>S.SNUM</w:t>
      </w:r>
      <w:proofErr w:type="gramEnd"/>
      <w:r w:rsidRPr="005664D9">
        <w:rPr>
          <w:rFonts w:ascii="Times New Roman" w:hAnsi="Times New Roman" w:cs="Times New Roman"/>
          <w:sz w:val="24"/>
          <w:szCs w:val="24"/>
          <w:lang w:val="en-IN"/>
        </w:rPr>
        <w:t xml:space="preserve"> NOT IN (SELECT SNUM FROM CUST WHERE CITY = 'London');</w:t>
      </w:r>
    </w:p>
    <w:p w14:paraId="1B03529E" w14:textId="76602C62" w:rsidR="005664D9" w:rsidRPr="005664D9" w:rsidRDefault="003F57EB" w:rsidP="005664D9">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drawing>
          <wp:inline distT="0" distB="0" distL="0" distR="0" wp14:anchorId="10A64E69" wp14:editId="6795BC28">
            <wp:extent cx="5486400" cy="594995"/>
            <wp:effectExtent l="0" t="0" r="0" b="0"/>
            <wp:docPr id="98244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41109" name=""/>
                    <pic:cNvPicPr/>
                  </pic:nvPicPr>
                  <pic:blipFill>
                    <a:blip r:embed="rId74"/>
                    <a:stretch>
                      <a:fillRect/>
                    </a:stretch>
                  </pic:blipFill>
                  <pic:spPr>
                    <a:xfrm>
                      <a:off x="0" y="0"/>
                      <a:ext cx="5486400" cy="594995"/>
                    </a:xfrm>
                    <a:prstGeom prst="rect">
                      <a:avLst/>
                    </a:prstGeom>
                  </pic:spPr>
                </pic:pic>
              </a:graphicData>
            </a:graphic>
          </wp:inline>
        </w:drawing>
      </w:r>
    </w:p>
    <w:p w14:paraId="577A80D7" w14:textId="77777777" w:rsidR="003F57EB" w:rsidRPr="009A2F4C" w:rsidRDefault="003F57EB" w:rsidP="005664D9">
      <w:pPr>
        <w:rPr>
          <w:rFonts w:ascii="Times New Roman" w:hAnsi="Times New Roman" w:cs="Times New Roman"/>
          <w:b/>
          <w:sz w:val="24"/>
          <w:szCs w:val="24"/>
          <w:lang w:val="en-IN"/>
        </w:rPr>
      </w:pPr>
    </w:p>
    <w:p w14:paraId="6985440C" w14:textId="6293B458" w:rsidR="005664D9" w:rsidRPr="005664D9" w:rsidRDefault="005664D9" w:rsidP="005664D9">
      <w:pPr>
        <w:rPr>
          <w:rFonts w:ascii="Times New Roman" w:hAnsi="Times New Roman" w:cs="Times New Roman"/>
          <w:b/>
          <w:sz w:val="24"/>
          <w:szCs w:val="24"/>
          <w:lang w:val="en-IN"/>
        </w:rPr>
      </w:pPr>
      <w:r w:rsidRPr="005664D9">
        <w:rPr>
          <w:rFonts w:ascii="Times New Roman" w:hAnsi="Times New Roman" w:cs="Times New Roman"/>
          <w:b/>
          <w:sz w:val="24"/>
          <w:szCs w:val="24"/>
          <w:lang w:val="en-IN"/>
        </w:rPr>
        <w:t>70.Extract from customers table every customer assigned the a salesperson who currently has at least one other customer ( besides the customer being selected) with orders in order table.</w:t>
      </w:r>
    </w:p>
    <w:p w14:paraId="19959204" w14:textId="013F02D4" w:rsidR="005664D9" w:rsidRPr="005664D9" w:rsidRDefault="005664D9" w:rsidP="005664D9">
      <w:pPr>
        <w:rPr>
          <w:rFonts w:ascii="Times New Roman" w:hAnsi="Times New Roman" w:cs="Times New Roman"/>
          <w:sz w:val="24"/>
          <w:szCs w:val="24"/>
          <w:lang w:val="en-IN"/>
        </w:rPr>
      </w:pPr>
      <w:r w:rsidRPr="005664D9">
        <w:rPr>
          <w:rFonts w:ascii="Times New Roman" w:hAnsi="Times New Roman" w:cs="Times New Roman"/>
          <w:b/>
          <w:sz w:val="24"/>
          <w:szCs w:val="24"/>
          <w:lang w:val="en-IN"/>
        </w:rPr>
        <w:t xml:space="preserve"> </w:t>
      </w:r>
      <w:r w:rsidRPr="005664D9">
        <w:rPr>
          <w:rFonts w:ascii="Times New Roman" w:hAnsi="Times New Roman" w:cs="Times New Roman"/>
          <w:sz w:val="24"/>
          <w:szCs w:val="24"/>
          <w:lang w:val="en-IN"/>
        </w:rPr>
        <w:t xml:space="preserve">SELECT </w:t>
      </w:r>
      <w:proofErr w:type="gramStart"/>
      <w:r w:rsidRPr="005664D9">
        <w:rPr>
          <w:rFonts w:ascii="Times New Roman" w:hAnsi="Times New Roman" w:cs="Times New Roman"/>
          <w:sz w:val="24"/>
          <w:szCs w:val="24"/>
          <w:lang w:val="en-IN"/>
        </w:rPr>
        <w:t>S.SNUM</w:t>
      </w:r>
      <w:proofErr w:type="gramEnd"/>
      <w:r w:rsidRPr="005664D9">
        <w:rPr>
          <w:rFonts w:ascii="Times New Roman" w:hAnsi="Times New Roman" w:cs="Times New Roman"/>
          <w:sz w:val="24"/>
          <w:szCs w:val="24"/>
          <w:lang w:val="en-IN"/>
        </w:rPr>
        <w:t xml:space="preserve">, </w:t>
      </w:r>
      <w:proofErr w:type="gramStart"/>
      <w:r w:rsidRPr="005664D9">
        <w:rPr>
          <w:rFonts w:ascii="Times New Roman" w:hAnsi="Times New Roman" w:cs="Times New Roman"/>
          <w:sz w:val="24"/>
          <w:szCs w:val="24"/>
          <w:lang w:val="en-IN"/>
        </w:rPr>
        <w:t>S.SNAME</w:t>
      </w:r>
      <w:proofErr w:type="gramEnd"/>
      <w:r w:rsidRPr="005664D9">
        <w:rPr>
          <w:rFonts w:ascii="Times New Roman" w:hAnsi="Times New Roman" w:cs="Times New Roman"/>
          <w:sz w:val="24"/>
          <w:szCs w:val="24"/>
          <w:lang w:val="en-IN"/>
        </w:rPr>
        <w:t xml:space="preserve">, </w:t>
      </w:r>
      <w:proofErr w:type="gramStart"/>
      <w:r w:rsidRPr="005664D9">
        <w:rPr>
          <w:rFonts w:ascii="Times New Roman" w:hAnsi="Times New Roman" w:cs="Times New Roman"/>
          <w:sz w:val="24"/>
          <w:szCs w:val="24"/>
          <w:lang w:val="en-IN"/>
        </w:rPr>
        <w:t>S.CITY</w:t>
      </w:r>
      <w:proofErr w:type="gramEnd"/>
      <w:r w:rsidRPr="005664D9">
        <w:rPr>
          <w:rFonts w:ascii="Times New Roman" w:hAnsi="Times New Roman" w:cs="Times New Roman"/>
          <w:sz w:val="24"/>
          <w:szCs w:val="24"/>
          <w:lang w:val="en-IN"/>
        </w:rPr>
        <w:t xml:space="preserve"> AS Sales_City, </w:t>
      </w:r>
      <w:proofErr w:type="gramStart"/>
      <w:r w:rsidRPr="005664D9">
        <w:rPr>
          <w:rFonts w:ascii="Times New Roman" w:hAnsi="Times New Roman" w:cs="Times New Roman"/>
          <w:sz w:val="24"/>
          <w:szCs w:val="24"/>
          <w:lang w:val="en-IN"/>
        </w:rPr>
        <w:t>C.CNAME</w:t>
      </w:r>
      <w:proofErr w:type="gramEnd"/>
      <w:r w:rsidRPr="005664D9">
        <w:rPr>
          <w:rFonts w:ascii="Times New Roman" w:hAnsi="Times New Roman" w:cs="Times New Roman"/>
          <w:sz w:val="24"/>
          <w:szCs w:val="24"/>
          <w:lang w:val="en-IN"/>
        </w:rPr>
        <w:t xml:space="preserve">, </w:t>
      </w:r>
      <w:proofErr w:type="gramStart"/>
      <w:r w:rsidRPr="005664D9">
        <w:rPr>
          <w:rFonts w:ascii="Times New Roman" w:hAnsi="Times New Roman" w:cs="Times New Roman"/>
          <w:sz w:val="24"/>
          <w:szCs w:val="24"/>
          <w:lang w:val="en-IN"/>
        </w:rPr>
        <w:t>C.CITY</w:t>
      </w:r>
      <w:proofErr w:type="gramEnd"/>
      <w:r w:rsidRPr="005664D9">
        <w:rPr>
          <w:rFonts w:ascii="Times New Roman" w:hAnsi="Times New Roman" w:cs="Times New Roman"/>
          <w:sz w:val="24"/>
          <w:szCs w:val="24"/>
          <w:lang w:val="en-IN"/>
        </w:rPr>
        <w:t xml:space="preserve"> AS Cust_City</w:t>
      </w:r>
    </w:p>
    <w:p w14:paraId="1A0F561B" w14:textId="77777777" w:rsidR="005664D9" w:rsidRPr="009A2F4C" w:rsidRDefault="005664D9" w:rsidP="005664D9">
      <w:pPr>
        <w:rPr>
          <w:rFonts w:ascii="Times New Roman" w:hAnsi="Times New Roman" w:cs="Times New Roman"/>
          <w:sz w:val="24"/>
          <w:szCs w:val="24"/>
          <w:lang w:val="en-IN"/>
        </w:rPr>
      </w:pPr>
      <w:r w:rsidRPr="005664D9">
        <w:rPr>
          <w:rFonts w:ascii="Times New Roman" w:hAnsi="Times New Roman" w:cs="Times New Roman"/>
          <w:sz w:val="24"/>
          <w:szCs w:val="24"/>
          <w:lang w:val="en-IN"/>
        </w:rPr>
        <w:t>FROM SALESPEOPLE S LEFT OUTER JOIN CUST C ON S.SNUM = C.SNUM;</w:t>
      </w:r>
    </w:p>
    <w:p w14:paraId="498003E1" w14:textId="56C99DF4" w:rsidR="003F57EB" w:rsidRPr="009A2F4C" w:rsidRDefault="003F57EB" w:rsidP="005664D9">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drawing>
          <wp:inline distT="0" distB="0" distL="0" distR="0" wp14:anchorId="0FBD79DA" wp14:editId="2FA93CB5">
            <wp:extent cx="5486400" cy="1758315"/>
            <wp:effectExtent l="0" t="0" r="0" b="0"/>
            <wp:docPr id="1921790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90222" name=""/>
                    <pic:cNvPicPr/>
                  </pic:nvPicPr>
                  <pic:blipFill>
                    <a:blip r:embed="rId75"/>
                    <a:stretch>
                      <a:fillRect/>
                    </a:stretch>
                  </pic:blipFill>
                  <pic:spPr>
                    <a:xfrm>
                      <a:off x="0" y="0"/>
                      <a:ext cx="5486400" cy="1758315"/>
                    </a:xfrm>
                    <a:prstGeom prst="rect">
                      <a:avLst/>
                    </a:prstGeom>
                  </pic:spPr>
                </pic:pic>
              </a:graphicData>
            </a:graphic>
          </wp:inline>
        </w:drawing>
      </w:r>
    </w:p>
    <w:p w14:paraId="024D4D85" w14:textId="77777777" w:rsidR="0086537C" w:rsidRDefault="0086537C" w:rsidP="0099765D">
      <w:pPr>
        <w:pStyle w:val="Heading2"/>
        <w:rPr>
          <w:rFonts w:ascii="Times New Roman" w:hAnsi="Times New Roman" w:cs="Times New Roman"/>
          <w:color w:val="000000" w:themeColor="text1"/>
          <w:sz w:val="28"/>
          <w:szCs w:val="28"/>
        </w:rPr>
      </w:pPr>
    </w:p>
    <w:p w14:paraId="225BDB1A" w14:textId="543EA503" w:rsidR="0099765D" w:rsidRPr="009A2F4C" w:rsidRDefault="0099765D" w:rsidP="0099765D">
      <w:pPr>
        <w:pStyle w:val="Heading2"/>
        <w:rPr>
          <w:rFonts w:ascii="Times New Roman" w:hAnsi="Times New Roman" w:cs="Times New Roman"/>
          <w:color w:val="000000" w:themeColor="text1"/>
          <w:sz w:val="28"/>
          <w:szCs w:val="28"/>
        </w:rPr>
      </w:pPr>
      <w:r w:rsidRPr="009A2F4C">
        <w:rPr>
          <w:rFonts w:ascii="Times New Roman" w:hAnsi="Times New Roman" w:cs="Times New Roman"/>
          <w:color w:val="000000" w:themeColor="text1"/>
          <w:sz w:val="28"/>
          <w:szCs w:val="28"/>
        </w:rPr>
        <w:t xml:space="preserve">71. Find salespeople with customers located in their cities </w:t>
      </w:r>
      <w:proofErr w:type="gramStart"/>
      <w:r w:rsidRPr="009A2F4C">
        <w:rPr>
          <w:rFonts w:ascii="Times New Roman" w:hAnsi="Times New Roman" w:cs="Times New Roman"/>
          <w:color w:val="000000" w:themeColor="text1"/>
          <w:sz w:val="28"/>
          <w:szCs w:val="28"/>
        </w:rPr>
        <w:t>( using</w:t>
      </w:r>
      <w:proofErr w:type="gramEnd"/>
      <w:r w:rsidRPr="009A2F4C">
        <w:rPr>
          <w:rFonts w:ascii="Times New Roman" w:hAnsi="Times New Roman" w:cs="Times New Roman"/>
          <w:color w:val="000000" w:themeColor="text1"/>
          <w:sz w:val="28"/>
          <w:szCs w:val="28"/>
        </w:rPr>
        <w:t xml:space="preserve"> both ANY and IN).</w:t>
      </w:r>
    </w:p>
    <w:p w14:paraId="26E4D169" w14:textId="77777777" w:rsidR="0099765D" w:rsidRPr="009A2F4C" w:rsidRDefault="0099765D" w:rsidP="0099765D">
      <w:pPr>
        <w:rPr>
          <w:rFonts w:ascii="Times New Roman" w:hAnsi="Times New Roman" w:cs="Times New Roman"/>
          <w:color w:val="000000" w:themeColor="text1"/>
          <w:szCs w:val="24"/>
        </w:rPr>
      </w:pPr>
      <w:r w:rsidRPr="0086537C">
        <w:rPr>
          <w:rFonts w:ascii="Times New Roman" w:hAnsi="Times New Roman" w:cs="Times New Roman"/>
          <w:b/>
          <w:bCs/>
          <w:color w:val="000000" w:themeColor="text1"/>
          <w:szCs w:val="24"/>
        </w:rPr>
        <w:t>-- Using IN</w:t>
      </w:r>
      <w:r w:rsidRPr="0086537C">
        <w:rPr>
          <w:rFonts w:ascii="Times New Roman" w:hAnsi="Times New Roman" w:cs="Times New Roman"/>
          <w:b/>
          <w:bCs/>
          <w:color w:val="000000" w:themeColor="text1"/>
          <w:szCs w:val="24"/>
        </w:rPr>
        <w:br/>
      </w:r>
      <w:r w:rsidRPr="009A2F4C">
        <w:rPr>
          <w:rFonts w:ascii="Times New Roman" w:hAnsi="Times New Roman" w:cs="Times New Roman"/>
          <w:color w:val="000000" w:themeColor="text1"/>
          <w:szCs w:val="24"/>
        </w:rPr>
        <w:t xml:space="preserve">SELECT * FROM SALESPEOPLE </w:t>
      </w:r>
      <w:r w:rsidRPr="009A2F4C">
        <w:rPr>
          <w:rFonts w:ascii="Times New Roman" w:hAnsi="Times New Roman" w:cs="Times New Roman"/>
          <w:color w:val="000000" w:themeColor="text1"/>
          <w:szCs w:val="24"/>
        </w:rPr>
        <w:br/>
        <w:t>WHERE CITY IN (SELECT CITY FROM CUST);</w:t>
      </w:r>
    </w:p>
    <w:p w14:paraId="38F140DF" w14:textId="236C5265" w:rsidR="0099765D" w:rsidRPr="009A2F4C" w:rsidRDefault="0099765D" w:rsidP="0099765D">
      <w:pPr>
        <w:rPr>
          <w:rFonts w:ascii="Times New Roman" w:hAnsi="Times New Roman" w:cs="Times New Roman"/>
          <w:color w:val="000000" w:themeColor="text1"/>
          <w:sz w:val="24"/>
          <w:szCs w:val="24"/>
        </w:rPr>
      </w:pPr>
      <w:r w:rsidRPr="009A2F4C">
        <w:rPr>
          <w:rFonts w:ascii="Times New Roman" w:hAnsi="Times New Roman" w:cs="Times New Roman"/>
          <w:noProof/>
          <w:color w:val="000000" w:themeColor="text1"/>
          <w:szCs w:val="24"/>
        </w:rPr>
        <w:lastRenderedPageBreak/>
        <w:drawing>
          <wp:inline distT="0" distB="0" distL="0" distR="0" wp14:anchorId="0DA1A950" wp14:editId="7692B379">
            <wp:extent cx="5486400" cy="980440"/>
            <wp:effectExtent l="0" t="0" r="0" b="0"/>
            <wp:docPr id="188295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58715" name=""/>
                    <pic:cNvPicPr/>
                  </pic:nvPicPr>
                  <pic:blipFill>
                    <a:blip r:embed="rId76"/>
                    <a:stretch>
                      <a:fillRect/>
                    </a:stretch>
                  </pic:blipFill>
                  <pic:spPr>
                    <a:xfrm>
                      <a:off x="0" y="0"/>
                      <a:ext cx="5486400" cy="980440"/>
                    </a:xfrm>
                    <a:prstGeom prst="rect">
                      <a:avLst/>
                    </a:prstGeom>
                  </pic:spPr>
                </pic:pic>
              </a:graphicData>
            </a:graphic>
          </wp:inline>
        </w:drawing>
      </w:r>
      <w:r w:rsidRPr="009A2F4C">
        <w:rPr>
          <w:rFonts w:ascii="Times New Roman" w:hAnsi="Times New Roman" w:cs="Times New Roman"/>
          <w:color w:val="000000" w:themeColor="text1"/>
          <w:szCs w:val="24"/>
        </w:rPr>
        <w:br/>
      </w:r>
      <w:r w:rsidRPr="009A2F4C">
        <w:rPr>
          <w:rFonts w:ascii="Times New Roman" w:hAnsi="Times New Roman" w:cs="Times New Roman"/>
          <w:color w:val="000000" w:themeColor="text1"/>
          <w:szCs w:val="24"/>
        </w:rPr>
        <w:br/>
      </w:r>
      <w:r w:rsidRPr="0086537C">
        <w:rPr>
          <w:rFonts w:ascii="Times New Roman" w:hAnsi="Times New Roman" w:cs="Times New Roman"/>
          <w:b/>
          <w:bCs/>
          <w:color w:val="000000" w:themeColor="text1"/>
          <w:szCs w:val="24"/>
        </w:rPr>
        <w:t>-- Using ANY</w:t>
      </w:r>
      <w:r w:rsidRPr="009A2F4C">
        <w:rPr>
          <w:rFonts w:ascii="Times New Roman" w:hAnsi="Times New Roman" w:cs="Times New Roman"/>
          <w:color w:val="000000" w:themeColor="text1"/>
          <w:szCs w:val="24"/>
        </w:rPr>
        <w:br/>
        <w:t xml:space="preserve">SELECT * FROM SALESPEOPLE </w:t>
      </w:r>
      <w:r w:rsidRPr="009A2F4C">
        <w:rPr>
          <w:rFonts w:ascii="Times New Roman" w:hAnsi="Times New Roman" w:cs="Times New Roman"/>
          <w:color w:val="000000" w:themeColor="text1"/>
          <w:szCs w:val="24"/>
        </w:rPr>
        <w:br/>
        <w:t>WHERE CITY = ANY (SELECT CITY FROM CUST);</w:t>
      </w:r>
    </w:p>
    <w:p w14:paraId="1A528F58" w14:textId="77777777" w:rsidR="0099765D" w:rsidRPr="009A2F4C" w:rsidRDefault="0099765D" w:rsidP="0099765D">
      <w:pPr>
        <w:pStyle w:val="Heading2"/>
        <w:rPr>
          <w:rFonts w:ascii="Times New Roman" w:hAnsi="Times New Roman" w:cs="Times New Roman"/>
          <w:color w:val="000000" w:themeColor="text1"/>
          <w:sz w:val="28"/>
          <w:szCs w:val="28"/>
        </w:rPr>
      </w:pPr>
      <w:r w:rsidRPr="009A2F4C">
        <w:rPr>
          <w:rFonts w:ascii="Times New Roman" w:hAnsi="Times New Roman" w:cs="Times New Roman"/>
          <w:color w:val="000000" w:themeColor="text1"/>
          <w:sz w:val="28"/>
          <w:szCs w:val="28"/>
        </w:rPr>
        <w:t>72. Find all salespeople for whom there are customers that follow them in alphabetical order. (Using ANY and EXISTS)</w:t>
      </w:r>
    </w:p>
    <w:p w14:paraId="6C51DEC2" w14:textId="77777777" w:rsidR="0099765D" w:rsidRPr="009A2F4C" w:rsidRDefault="0099765D" w:rsidP="0099765D">
      <w:pPr>
        <w:rPr>
          <w:rFonts w:ascii="Times New Roman" w:hAnsi="Times New Roman" w:cs="Times New Roman"/>
          <w:color w:val="000000" w:themeColor="text1"/>
          <w:szCs w:val="24"/>
        </w:rPr>
      </w:pPr>
      <w:r w:rsidRPr="0086537C">
        <w:rPr>
          <w:rFonts w:ascii="Times New Roman" w:hAnsi="Times New Roman" w:cs="Times New Roman"/>
          <w:b/>
          <w:bCs/>
          <w:color w:val="000000" w:themeColor="text1"/>
          <w:szCs w:val="24"/>
        </w:rPr>
        <w:t>-- Using ANY</w:t>
      </w:r>
      <w:r w:rsidRPr="009A2F4C">
        <w:rPr>
          <w:rFonts w:ascii="Times New Roman" w:hAnsi="Times New Roman" w:cs="Times New Roman"/>
          <w:color w:val="000000" w:themeColor="text1"/>
          <w:szCs w:val="24"/>
        </w:rPr>
        <w:br/>
        <w:t>SELECT * FROM SALESPEOPLE S</w:t>
      </w:r>
      <w:r w:rsidRPr="009A2F4C">
        <w:rPr>
          <w:rFonts w:ascii="Times New Roman" w:hAnsi="Times New Roman" w:cs="Times New Roman"/>
          <w:color w:val="000000" w:themeColor="text1"/>
          <w:szCs w:val="24"/>
        </w:rPr>
        <w:br/>
        <w:t xml:space="preserve">WHERE </w:t>
      </w:r>
      <w:proofErr w:type="gramStart"/>
      <w:r w:rsidRPr="009A2F4C">
        <w:rPr>
          <w:rFonts w:ascii="Times New Roman" w:hAnsi="Times New Roman" w:cs="Times New Roman"/>
          <w:color w:val="000000" w:themeColor="text1"/>
          <w:szCs w:val="24"/>
        </w:rPr>
        <w:t>S.SNAME</w:t>
      </w:r>
      <w:proofErr w:type="gramEnd"/>
      <w:r w:rsidRPr="009A2F4C">
        <w:rPr>
          <w:rFonts w:ascii="Times New Roman" w:hAnsi="Times New Roman" w:cs="Times New Roman"/>
          <w:color w:val="000000" w:themeColor="text1"/>
          <w:szCs w:val="24"/>
        </w:rPr>
        <w:t xml:space="preserve"> &lt; ANY (SELECT CNAME FROM CUST);</w:t>
      </w:r>
      <w:r w:rsidRPr="009A2F4C">
        <w:rPr>
          <w:rFonts w:ascii="Times New Roman" w:hAnsi="Times New Roman" w:cs="Times New Roman"/>
          <w:color w:val="000000" w:themeColor="text1"/>
          <w:szCs w:val="24"/>
        </w:rPr>
        <w:br/>
      </w:r>
      <w:r w:rsidRPr="009A2F4C">
        <w:rPr>
          <w:rFonts w:ascii="Times New Roman" w:hAnsi="Times New Roman" w:cs="Times New Roman"/>
          <w:color w:val="000000" w:themeColor="text1"/>
          <w:szCs w:val="24"/>
        </w:rPr>
        <w:br/>
      </w:r>
      <w:r w:rsidRPr="0086537C">
        <w:rPr>
          <w:rFonts w:ascii="Times New Roman" w:hAnsi="Times New Roman" w:cs="Times New Roman"/>
          <w:b/>
          <w:bCs/>
          <w:color w:val="000000" w:themeColor="text1"/>
          <w:szCs w:val="24"/>
        </w:rPr>
        <w:t>-- Using EXISTS</w:t>
      </w:r>
      <w:r w:rsidRPr="009A2F4C">
        <w:rPr>
          <w:rFonts w:ascii="Times New Roman" w:hAnsi="Times New Roman" w:cs="Times New Roman"/>
          <w:color w:val="000000" w:themeColor="text1"/>
          <w:szCs w:val="24"/>
        </w:rPr>
        <w:br/>
        <w:t>SELECT * FROM SALESPEOPLE S</w:t>
      </w:r>
      <w:r w:rsidRPr="009A2F4C">
        <w:rPr>
          <w:rFonts w:ascii="Times New Roman" w:hAnsi="Times New Roman" w:cs="Times New Roman"/>
          <w:color w:val="000000" w:themeColor="text1"/>
          <w:szCs w:val="24"/>
        </w:rPr>
        <w:br/>
        <w:t>WHERE EXISTS (</w:t>
      </w:r>
      <w:r w:rsidRPr="009A2F4C">
        <w:rPr>
          <w:rFonts w:ascii="Times New Roman" w:hAnsi="Times New Roman" w:cs="Times New Roman"/>
          <w:color w:val="000000" w:themeColor="text1"/>
          <w:szCs w:val="24"/>
        </w:rPr>
        <w:br/>
        <w:t xml:space="preserve">    SELECT * FROM CUST C</w:t>
      </w:r>
      <w:r w:rsidRPr="009A2F4C">
        <w:rPr>
          <w:rFonts w:ascii="Times New Roman" w:hAnsi="Times New Roman" w:cs="Times New Roman"/>
          <w:color w:val="000000" w:themeColor="text1"/>
          <w:szCs w:val="24"/>
        </w:rPr>
        <w:br/>
        <w:t xml:space="preserve">    WHERE </w:t>
      </w:r>
      <w:proofErr w:type="gramStart"/>
      <w:r w:rsidRPr="009A2F4C">
        <w:rPr>
          <w:rFonts w:ascii="Times New Roman" w:hAnsi="Times New Roman" w:cs="Times New Roman"/>
          <w:color w:val="000000" w:themeColor="text1"/>
          <w:szCs w:val="24"/>
        </w:rPr>
        <w:t>C.CNAME</w:t>
      </w:r>
      <w:proofErr w:type="gramEnd"/>
      <w:r w:rsidRPr="009A2F4C">
        <w:rPr>
          <w:rFonts w:ascii="Times New Roman" w:hAnsi="Times New Roman" w:cs="Times New Roman"/>
          <w:color w:val="000000" w:themeColor="text1"/>
          <w:szCs w:val="24"/>
        </w:rPr>
        <w:t xml:space="preserve"> &gt; </w:t>
      </w:r>
      <w:proofErr w:type="gramStart"/>
      <w:r w:rsidRPr="009A2F4C">
        <w:rPr>
          <w:rFonts w:ascii="Times New Roman" w:hAnsi="Times New Roman" w:cs="Times New Roman"/>
          <w:color w:val="000000" w:themeColor="text1"/>
          <w:szCs w:val="24"/>
        </w:rPr>
        <w:t>S.SNAME</w:t>
      </w:r>
      <w:proofErr w:type="gramEnd"/>
      <w:r w:rsidRPr="009A2F4C">
        <w:rPr>
          <w:rFonts w:ascii="Times New Roman" w:hAnsi="Times New Roman" w:cs="Times New Roman"/>
          <w:color w:val="000000" w:themeColor="text1"/>
          <w:szCs w:val="24"/>
        </w:rPr>
        <w:br/>
        <w:t>);</w:t>
      </w:r>
    </w:p>
    <w:p w14:paraId="790D542F" w14:textId="45F8CDBC" w:rsidR="005A2D39" w:rsidRPr="009A2F4C" w:rsidRDefault="005A2D39" w:rsidP="0099765D">
      <w:pPr>
        <w:rPr>
          <w:rFonts w:ascii="Times New Roman" w:hAnsi="Times New Roman" w:cs="Times New Roman"/>
          <w:color w:val="000000" w:themeColor="text1"/>
          <w:sz w:val="24"/>
          <w:szCs w:val="24"/>
        </w:rPr>
      </w:pPr>
      <w:r w:rsidRPr="009A2F4C">
        <w:rPr>
          <w:rFonts w:ascii="Times New Roman" w:hAnsi="Times New Roman" w:cs="Times New Roman"/>
          <w:noProof/>
          <w:color w:val="000000" w:themeColor="text1"/>
          <w:sz w:val="24"/>
          <w:szCs w:val="24"/>
        </w:rPr>
        <w:drawing>
          <wp:inline distT="0" distB="0" distL="0" distR="0" wp14:anchorId="74F96FD9" wp14:editId="0399ABE7">
            <wp:extent cx="5486400" cy="1440180"/>
            <wp:effectExtent l="0" t="0" r="0" b="7620"/>
            <wp:docPr id="166832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29070" name=""/>
                    <pic:cNvPicPr/>
                  </pic:nvPicPr>
                  <pic:blipFill>
                    <a:blip r:embed="rId77"/>
                    <a:stretch>
                      <a:fillRect/>
                    </a:stretch>
                  </pic:blipFill>
                  <pic:spPr>
                    <a:xfrm>
                      <a:off x="0" y="0"/>
                      <a:ext cx="5486400" cy="1440180"/>
                    </a:xfrm>
                    <a:prstGeom prst="rect">
                      <a:avLst/>
                    </a:prstGeom>
                  </pic:spPr>
                </pic:pic>
              </a:graphicData>
            </a:graphic>
          </wp:inline>
        </w:drawing>
      </w:r>
    </w:p>
    <w:p w14:paraId="0030150E" w14:textId="77777777" w:rsidR="0086537C" w:rsidRDefault="0086537C" w:rsidP="0099765D">
      <w:pPr>
        <w:pStyle w:val="Heading2"/>
        <w:rPr>
          <w:rFonts w:ascii="Times New Roman" w:hAnsi="Times New Roman" w:cs="Times New Roman"/>
          <w:color w:val="000000" w:themeColor="text1"/>
          <w:sz w:val="28"/>
          <w:szCs w:val="28"/>
        </w:rPr>
      </w:pPr>
    </w:p>
    <w:p w14:paraId="1BDBB6BC" w14:textId="1B3CA26E" w:rsidR="0099765D" w:rsidRPr="009A2F4C" w:rsidRDefault="0099765D" w:rsidP="0099765D">
      <w:pPr>
        <w:pStyle w:val="Heading2"/>
        <w:rPr>
          <w:rFonts w:ascii="Times New Roman" w:hAnsi="Times New Roman" w:cs="Times New Roman"/>
          <w:color w:val="000000" w:themeColor="text1"/>
          <w:sz w:val="28"/>
          <w:szCs w:val="28"/>
        </w:rPr>
      </w:pPr>
      <w:r w:rsidRPr="009A2F4C">
        <w:rPr>
          <w:rFonts w:ascii="Times New Roman" w:hAnsi="Times New Roman" w:cs="Times New Roman"/>
          <w:color w:val="000000" w:themeColor="text1"/>
          <w:sz w:val="28"/>
          <w:szCs w:val="28"/>
        </w:rPr>
        <w:t>73. Select customers who have a greater rating than any customer in Rome.</w:t>
      </w:r>
    </w:p>
    <w:p w14:paraId="56FE0052" w14:textId="013DCA1D" w:rsidR="0099765D" w:rsidRPr="009A2F4C" w:rsidRDefault="0099765D" w:rsidP="0099765D">
      <w:pPr>
        <w:rPr>
          <w:rFonts w:ascii="Times New Roman" w:hAnsi="Times New Roman" w:cs="Times New Roman"/>
          <w:color w:val="000000" w:themeColor="text1"/>
          <w:szCs w:val="24"/>
        </w:rPr>
      </w:pPr>
      <w:r w:rsidRPr="009A2F4C">
        <w:rPr>
          <w:rFonts w:ascii="Times New Roman" w:hAnsi="Times New Roman" w:cs="Times New Roman"/>
          <w:color w:val="000000" w:themeColor="text1"/>
          <w:szCs w:val="24"/>
        </w:rPr>
        <w:t>SELECT * FROM CUST</w:t>
      </w:r>
      <w:r w:rsidRPr="009A2F4C">
        <w:rPr>
          <w:rFonts w:ascii="Times New Roman" w:hAnsi="Times New Roman" w:cs="Times New Roman"/>
          <w:color w:val="000000" w:themeColor="text1"/>
          <w:szCs w:val="24"/>
        </w:rPr>
        <w:br/>
        <w:t xml:space="preserve">WHERE RATING &gt; </w:t>
      </w:r>
      <w:r w:rsidR="005A2D39" w:rsidRPr="009A2F4C">
        <w:rPr>
          <w:rFonts w:ascii="Times New Roman" w:hAnsi="Times New Roman" w:cs="Times New Roman"/>
          <w:color w:val="000000" w:themeColor="text1"/>
          <w:szCs w:val="24"/>
        </w:rPr>
        <w:t>EXISTS</w:t>
      </w:r>
      <w:r w:rsidRPr="009A2F4C">
        <w:rPr>
          <w:rFonts w:ascii="Times New Roman" w:hAnsi="Times New Roman" w:cs="Times New Roman"/>
          <w:color w:val="000000" w:themeColor="text1"/>
          <w:szCs w:val="24"/>
        </w:rPr>
        <w:t xml:space="preserve"> (SELECT RATING FROM CUST WHERE CITY = 'Rome');</w:t>
      </w:r>
    </w:p>
    <w:p w14:paraId="738568A2" w14:textId="41F92F9B" w:rsidR="005A2D39" w:rsidRPr="009A2F4C" w:rsidRDefault="005A2D39" w:rsidP="0099765D">
      <w:pPr>
        <w:rPr>
          <w:rFonts w:ascii="Times New Roman" w:hAnsi="Times New Roman" w:cs="Times New Roman"/>
          <w:color w:val="000000" w:themeColor="text1"/>
          <w:sz w:val="24"/>
          <w:szCs w:val="24"/>
        </w:rPr>
      </w:pPr>
      <w:r w:rsidRPr="009A2F4C">
        <w:rPr>
          <w:rFonts w:ascii="Times New Roman" w:hAnsi="Times New Roman" w:cs="Times New Roman"/>
          <w:noProof/>
          <w:color w:val="000000" w:themeColor="text1"/>
          <w:sz w:val="24"/>
          <w:szCs w:val="24"/>
        </w:rPr>
        <w:lastRenderedPageBreak/>
        <w:drawing>
          <wp:inline distT="0" distB="0" distL="0" distR="0" wp14:anchorId="0FA42BF2" wp14:editId="4078D532">
            <wp:extent cx="5486400" cy="1630680"/>
            <wp:effectExtent l="0" t="0" r="0" b="7620"/>
            <wp:docPr id="9293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7155" name=""/>
                    <pic:cNvPicPr/>
                  </pic:nvPicPr>
                  <pic:blipFill>
                    <a:blip r:embed="rId78"/>
                    <a:stretch>
                      <a:fillRect/>
                    </a:stretch>
                  </pic:blipFill>
                  <pic:spPr>
                    <a:xfrm>
                      <a:off x="0" y="0"/>
                      <a:ext cx="5486400" cy="1630680"/>
                    </a:xfrm>
                    <a:prstGeom prst="rect">
                      <a:avLst/>
                    </a:prstGeom>
                  </pic:spPr>
                </pic:pic>
              </a:graphicData>
            </a:graphic>
          </wp:inline>
        </w:drawing>
      </w:r>
    </w:p>
    <w:p w14:paraId="1EFAEC01" w14:textId="77777777" w:rsidR="0086537C" w:rsidRDefault="0086537C" w:rsidP="0099765D">
      <w:pPr>
        <w:pStyle w:val="Heading2"/>
        <w:rPr>
          <w:rFonts w:ascii="Times New Roman" w:hAnsi="Times New Roman" w:cs="Times New Roman"/>
          <w:color w:val="000000" w:themeColor="text1"/>
          <w:sz w:val="28"/>
          <w:szCs w:val="28"/>
        </w:rPr>
      </w:pPr>
    </w:p>
    <w:p w14:paraId="695F2234" w14:textId="6AA38A3B" w:rsidR="0099765D" w:rsidRPr="009A2F4C" w:rsidRDefault="0099765D" w:rsidP="0099765D">
      <w:pPr>
        <w:pStyle w:val="Heading2"/>
        <w:rPr>
          <w:rFonts w:ascii="Times New Roman" w:hAnsi="Times New Roman" w:cs="Times New Roman"/>
          <w:color w:val="000000" w:themeColor="text1"/>
          <w:sz w:val="28"/>
          <w:szCs w:val="28"/>
        </w:rPr>
      </w:pPr>
      <w:r w:rsidRPr="009A2F4C">
        <w:rPr>
          <w:rFonts w:ascii="Times New Roman" w:hAnsi="Times New Roman" w:cs="Times New Roman"/>
          <w:color w:val="000000" w:themeColor="text1"/>
          <w:sz w:val="28"/>
          <w:szCs w:val="28"/>
        </w:rPr>
        <w:t>74. Select all orders that had amounts that were greater than at least one of the orders from Oct 6th.</w:t>
      </w:r>
    </w:p>
    <w:p w14:paraId="01B00B9F" w14:textId="23A66656" w:rsidR="0099765D" w:rsidRPr="009A2F4C" w:rsidRDefault="0099765D" w:rsidP="0099765D">
      <w:pPr>
        <w:rPr>
          <w:rFonts w:ascii="Times New Roman" w:hAnsi="Times New Roman" w:cs="Times New Roman"/>
          <w:color w:val="000000" w:themeColor="text1"/>
          <w:szCs w:val="24"/>
        </w:rPr>
      </w:pPr>
      <w:r w:rsidRPr="009A2F4C">
        <w:rPr>
          <w:rFonts w:ascii="Times New Roman" w:hAnsi="Times New Roman" w:cs="Times New Roman"/>
          <w:color w:val="000000" w:themeColor="text1"/>
          <w:szCs w:val="24"/>
        </w:rPr>
        <w:t>SELECT * FROM ORDERS</w:t>
      </w:r>
      <w:r w:rsidRPr="009A2F4C">
        <w:rPr>
          <w:rFonts w:ascii="Times New Roman" w:hAnsi="Times New Roman" w:cs="Times New Roman"/>
          <w:color w:val="000000" w:themeColor="text1"/>
          <w:szCs w:val="24"/>
        </w:rPr>
        <w:br/>
        <w:t xml:space="preserve">WHERE AMT &gt; </w:t>
      </w:r>
      <w:r w:rsidR="005A2D39" w:rsidRPr="009A2F4C">
        <w:rPr>
          <w:rFonts w:ascii="Times New Roman" w:hAnsi="Times New Roman" w:cs="Times New Roman"/>
          <w:color w:val="000000" w:themeColor="text1"/>
          <w:szCs w:val="24"/>
        </w:rPr>
        <w:t>EXISTS</w:t>
      </w:r>
      <w:r w:rsidRPr="009A2F4C">
        <w:rPr>
          <w:rFonts w:ascii="Times New Roman" w:hAnsi="Times New Roman" w:cs="Times New Roman"/>
          <w:color w:val="000000" w:themeColor="text1"/>
          <w:szCs w:val="24"/>
        </w:rPr>
        <w:t xml:space="preserve"> (SELECT AMT FROM ORDERS WHERE ODATE = '1994-10-06');</w:t>
      </w:r>
    </w:p>
    <w:p w14:paraId="7CFFCAB1" w14:textId="00C116C7" w:rsidR="005A2D39" w:rsidRPr="009A2F4C" w:rsidRDefault="005A2D39" w:rsidP="0099765D">
      <w:pPr>
        <w:rPr>
          <w:rFonts w:ascii="Times New Roman" w:hAnsi="Times New Roman" w:cs="Times New Roman"/>
          <w:color w:val="000000" w:themeColor="text1"/>
          <w:sz w:val="24"/>
          <w:szCs w:val="24"/>
        </w:rPr>
      </w:pPr>
      <w:r w:rsidRPr="009A2F4C">
        <w:rPr>
          <w:rFonts w:ascii="Times New Roman" w:hAnsi="Times New Roman" w:cs="Times New Roman"/>
          <w:noProof/>
          <w:color w:val="000000" w:themeColor="text1"/>
          <w:sz w:val="24"/>
          <w:szCs w:val="24"/>
        </w:rPr>
        <w:drawing>
          <wp:inline distT="0" distB="0" distL="0" distR="0" wp14:anchorId="0A93777C" wp14:editId="217A0DCD">
            <wp:extent cx="5486400" cy="1872615"/>
            <wp:effectExtent l="0" t="0" r="0" b="0"/>
            <wp:docPr id="98430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03430" name=""/>
                    <pic:cNvPicPr/>
                  </pic:nvPicPr>
                  <pic:blipFill>
                    <a:blip r:embed="rId79"/>
                    <a:stretch>
                      <a:fillRect/>
                    </a:stretch>
                  </pic:blipFill>
                  <pic:spPr>
                    <a:xfrm>
                      <a:off x="0" y="0"/>
                      <a:ext cx="5486400" cy="1872615"/>
                    </a:xfrm>
                    <a:prstGeom prst="rect">
                      <a:avLst/>
                    </a:prstGeom>
                  </pic:spPr>
                </pic:pic>
              </a:graphicData>
            </a:graphic>
          </wp:inline>
        </w:drawing>
      </w:r>
    </w:p>
    <w:p w14:paraId="71B5C2DD" w14:textId="77777777" w:rsidR="0086537C" w:rsidRDefault="0086537C" w:rsidP="0099765D">
      <w:pPr>
        <w:pStyle w:val="Heading2"/>
        <w:rPr>
          <w:rFonts w:ascii="Times New Roman" w:hAnsi="Times New Roman" w:cs="Times New Roman"/>
          <w:color w:val="000000" w:themeColor="text1"/>
          <w:sz w:val="28"/>
          <w:szCs w:val="28"/>
        </w:rPr>
      </w:pPr>
    </w:p>
    <w:p w14:paraId="59BA875C" w14:textId="4FA46B50" w:rsidR="0099765D" w:rsidRPr="009A2F4C" w:rsidRDefault="0099765D" w:rsidP="0099765D">
      <w:pPr>
        <w:pStyle w:val="Heading2"/>
        <w:rPr>
          <w:rFonts w:ascii="Times New Roman" w:hAnsi="Times New Roman" w:cs="Times New Roman"/>
          <w:color w:val="000000" w:themeColor="text1"/>
          <w:sz w:val="28"/>
          <w:szCs w:val="28"/>
        </w:rPr>
      </w:pPr>
      <w:r w:rsidRPr="009A2F4C">
        <w:rPr>
          <w:rFonts w:ascii="Times New Roman" w:hAnsi="Times New Roman" w:cs="Times New Roman"/>
          <w:color w:val="000000" w:themeColor="text1"/>
          <w:sz w:val="28"/>
          <w:szCs w:val="28"/>
        </w:rPr>
        <w:t>75. Find all orders with amounts smaller than any amount for a customer in San Jose. (Both using ANY and without ANY)</w:t>
      </w:r>
    </w:p>
    <w:p w14:paraId="43C2649B" w14:textId="77777777" w:rsidR="005C0FF4" w:rsidRPr="009A2F4C" w:rsidRDefault="0099765D" w:rsidP="0099765D">
      <w:pPr>
        <w:rPr>
          <w:rFonts w:ascii="Times New Roman" w:hAnsi="Times New Roman" w:cs="Times New Roman"/>
          <w:color w:val="000000" w:themeColor="text1"/>
          <w:szCs w:val="24"/>
        </w:rPr>
      </w:pPr>
      <w:r w:rsidRPr="009A2F4C">
        <w:rPr>
          <w:rFonts w:ascii="Times New Roman" w:hAnsi="Times New Roman" w:cs="Times New Roman"/>
          <w:color w:val="000000" w:themeColor="text1"/>
          <w:szCs w:val="24"/>
        </w:rPr>
        <w:t>-- Using ANY</w:t>
      </w:r>
      <w:r w:rsidRPr="009A2F4C">
        <w:rPr>
          <w:rFonts w:ascii="Times New Roman" w:hAnsi="Times New Roman" w:cs="Times New Roman"/>
          <w:color w:val="000000" w:themeColor="text1"/>
          <w:szCs w:val="24"/>
        </w:rPr>
        <w:br/>
        <w:t>SELECT * FROM ORDERS</w:t>
      </w:r>
      <w:r w:rsidRPr="009A2F4C">
        <w:rPr>
          <w:rFonts w:ascii="Times New Roman" w:hAnsi="Times New Roman" w:cs="Times New Roman"/>
          <w:color w:val="000000" w:themeColor="text1"/>
          <w:szCs w:val="24"/>
        </w:rPr>
        <w:br/>
        <w:t>WHERE AMT &lt; ANY (</w:t>
      </w:r>
      <w:r w:rsidRPr="009A2F4C">
        <w:rPr>
          <w:rFonts w:ascii="Times New Roman" w:hAnsi="Times New Roman" w:cs="Times New Roman"/>
          <w:color w:val="000000" w:themeColor="text1"/>
          <w:szCs w:val="24"/>
        </w:rPr>
        <w:br/>
        <w:t xml:space="preserve">    SELECT AMT FROM ORDERS O</w:t>
      </w:r>
      <w:r w:rsidRPr="009A2F4C">
        <w:rPr>
          <w:rFonts w:ascii="Times New Roman" w:hAnsi="Times New Roman" w:cs="Times New Roman"/>
          <w:color w:val="000000" w:themeColor="text1"/>
          <w:szCs w:val="24"/>
        </w:rPr>
        <w:br/>
        <w:t xml:space="preserve">    JOIN CUST C ON O.CNUM = C.CNUM</w:t>
      </w:r>
      <w:r w:rsidRPr="009A2F4C">
        <w:rPr>
          <w:rFonts w:ascii="Times New Roman" w:hAnsi="Times New Roman" w:cs="Times New Roman"/>
          <w:color w:val="000000" w:themeColor="text1"/>
          <w:szCs w:val="24"/>
        </w:rPr>
        <w:br/>
        <w:t xml:space="preserve">    WHERE C.CITY = 'San Jose'</w:t>
      </w:r>
      <w:r w:rsidRPr="009A2F4C">
        <w:rPr>
          <w:rFonts w:ascii="Times New Roman" w:hAnsi="Times New Roman" w:cs="Times New Roman"/>
          <w:color w:val="000000" w:themeColor="text1"/>
          <w:szCs w:val="24"/>
        </w:rPr>
        <w:br/>
        <w:t>);</w:t>
      </w:r>
    </w:p>
    <w:p w14:paraId="63E7C1E5" w14:textId="0C51271D" w:rsidR="0099765D" w:rsidRPr="009A2F4C" w:rsidRDefault="005C0FF4" w:rsidP="0099765D">
      <w:pPr>
        <w:rPr>
          <w:rFonts w:ascii="Times New Roman" w:hAnsi="Times New Roman" w:cs="Times New Roman"/>
          <w:color w:val="000000" w:themeColor="text1"/>
          <w:szCs w:val="24"/>
        </w:rPr>
      </w:pPr>
      <w:r w:rsidRPr="009A2F4C">
        <w:rPr>
          <w:rFonts w:ascii="Times New Roman" w:hAnsi="Times New Roman" w:cs="Times New Roman"/>
          <w:noProof/>
          <w:color w:val="000000" w:themeColor="text1"/>
          <w:szCs w:val="24"/>
        </w:rPr>
        <w:drawing>
          <wp:inline distT="0" distB="0" distL="0" distR="0" wp14:anchorId="205634FD" wp14:editId="263BA341">
            <wp:extent cx="5115639" cy="562053"/>
            <wp:effectExtent l="0" t="0" r="8890" b="9525"/>
            <wp:docPr id="135154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41936" name=""/>
                    <pic:cNvPicPr/>
                  </pic:nvPicPr>
                  <pic:blipFill>
                    <a:blip r:embed="rId80"/>
                    <a:stretch>
                      <a:fillRect/>
                    </a:stretch>
                  </pic:blipFill>
                  <pic:spPr>
                    <a:xfrm>
                      <a:off x="0" y="0"/>
                      <a:ext cx="5115639" cy="562053"/>
                    </a:xfrm>
                    <a:prstGeom prst="rect">
                      <a:avLst/>
                    </a:prstGeom>
                  </pic:spPr>
                </pic:pic>
              </a:graphicData>
            </a:graphic>
          </wp:inline>
        </w:drawing>
      </w:r>
      <w:r w:rsidR="0099765D" w:rsidRPr="009A2F4C">
        <w:rPr>
          <w:rFonts w:ascii="Times New Roman" w:hAnsi="Times New Roman" w:cs="Times New Roman"/>
          <w:color w:val="000000" w:themeColor="text1"/>
          <w:szCs w:val="24"/>
        </w:rPr>
        <w:br/>
      </w:r>
      <w:r w:rsidR="0099765D" w:rsidRPr="009A2F4C">
        <w:rPr>
          <w:rFonts w:ascii="Times New Roman" w:hAnsi="Times New Roman" w:cs="Times New Roman"/>
          <w:color w:val="000000" w:themeColor="text1"/>
          <w:szCs w:val="24"/>
        </w:rPr>
        <w:br/>
      </w:r>
      <w:r w:rsidR="0099765D" w:rsidRPr="009A2F4C">
        <w:rPr>
          <w:rFonts w:ascii="Times New Roman" w:hAnsi="Times New Roman" w:cs="Times New Roman"/>
          <w:color w:val="000000" w:themeColor="text1"/>
          <w:szCs w:val="24"/>
        </w:rPr>
        <w:lastRenderedPageBreak/>
        <w:t>-- Without using ANY</w:t>
      </w:r>
      <w:r w:rsidR="0099765D" w:rsidRPr="009A2F4C">
        <w:rPr>
          <w:rFonts w:ascii="Times New Roman" w:hAnsi="Times New Roman" w:cs="Times New Roman"/>
          <w:color w:val="000000" w:themeColor="text1"/>
          <w:szCs w:val="24"/>
        </w:rPr>
        <w:br/>
        <w:t>SELECT * FROM ORDERS O1</w:t>
      </w:r>
      <w:r w:rsidR="0099765D" w:rsidRPr="009A2F4C">
        <w:rPr>
          <w:rFonts w:ascii="Times New Roman" w:hAnsi="Times New Roman" w:cs="Times New Roman"/>
          <w:color w:val="000000" w:themeColor="text1"/>
          <w:szCs w:val="24"/>
        </w:rPr>
        <w:br/>
        <w:t>WHERE AMT &lt; (</w:t>
      </w:r>
      <w:r w:rsidR="0099765D" w:rsidRPr="009A2F4C">
        <w:rPr>
          <w:rFonts w:ascii="Times New Roman" w:hAnsi="Times New Roman" w:cs="Times New Roman"/>
          <w:color w:val="000000" w:themeColor="text1"/>
          <w:szCs w:val="24"/>
        </w:rPr>
        <w:br/>
        <w:t xml:space="preserve">    SELECT MIN(O2.AMT)</w:t>
      </w:r>
      <w:r w:rsidR="0099765D" w:rsidRPr="009A2F4C">
        <w:rPr>
          <w:rFonts w:ascii="Times New Roman" w:hAnsi="Times New Roman" w:cs="Times New Roman"/>
          <w:color w:val="000000" w:themeColor="text1"/>
          <w:szCs w:val="24"/>
        </w:rPr>
        <w:br/>
        <w:t xml:space="preserve">    FROM ORDERS O2</w:t>
      </w:r>
      <w:r w:rsidR="0099765D" w:rsidRPr="009A2F4C">
        <w:rPr>
          <w:rFonts w:ascii="Times New Roman" w:hAnsi="Times New Roman" w:cs="Times New Roman"/>
          <w:color w:val="000000" w:themeColor="text1"/>
          <w:szCs w:val="24"/>
        </w:rPr>
        <w:br/>
        <w:t xml:space="preserve">    JOIN CUST C ON O2.CNUM = C.CNUM</w:t>
      </w:r>
      <w:r w:rsidR="0099765D" w:rsidRPr="009A2F4C">
        <w:rPr>
          <w:rFonts w:ascii="Times New Roman" w:hAnsi="Times New Roman" w:cs="Times New Roman"/>
          <w:color w:val="000000" w:themeColor="text1"/>
          <w:szCs w:val="24"/>
        </w:rPr>
        <w:br/>
        <w:t xml:space="preserve">    WHERE C.CITY = 'San Jose'</w:t>
      </w:r>
      <w:r w:rsidR="0099765D" w:rsidRPr="009A2F4C">
        <w:rPr>
          <w:rFonts w:ascii="Times New Roman" w:hAnsi="Times New Roman" w:cs="Times New Roman"/>
          <w:color w:val="000000" w:themeColor="text1"/>
          <w:szCs w:val="24"/>
        </w:rPr>
        <w:br/>
        <w:t>);</w:t>
      </w:r>
    </w:p>
    <w:p w14:paraId="5E4F935E" w14:textId="4D9CFB3C" w:rsidR="005C0FF4" w:rsidRPr="009A2F4C" w:rsidRDefault="005C0FF4" w:rsidP="0099765D">
      <w:pPr>
        <w:rPr>
          <w:rFonts w:ascii="Times New Roman" w:hAnsi="Times New Roman" w:cs="Times New Roman"/>
          <w:color w:val="000000" w:themeColor="text1"/>
          <w:sz w:val="24"/>
          <w:szCs w:val="24"/>
        </w:rPr>
      </w:pPr>
      <w:r w:rsidRPr="009A2F4C">
        <w:rPr>
          <w:rFonts w:ascii="Times New Roman" w:hAnsi="Times New Roman" w:cs="Times New Roman"/>
          <w:noProof/>
          <w:color w:val="000000" w:themeColor="text1"/>
          <w:sz w:val="24"/>
          <w:szCs w:val="24"/>
        </w:rPr>
        <w:drawing>
          <wp:inline distT="0" distB="0" distL="0" distR="0" wp14:anchorId="1A5F0A89" wp14:editId="2AC4650B">
            <wp:extent cx="5486400" cy="1894840"/>
            <wp:effectExtent l="0" t="0" r="0" b="0"/>
            <wp:docPr id="55379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96046" name=""/>
                    <pic:cNvPicPr/>
                  </pic:nvPicPr>
                  <pic:blipFill>
                    <a:blip r:embed="rId81"/>
                    <a:stretch>
                      <a:fillRect/>
                    </a:stretch>
                  </pic:blipFill>
                  <pic:spPr>
                    <a:xfrm>
                      <a:off x="0" y="0"/>
                      <a:ext cx="5486400" cy="1894840"/>
                    </a:xfrm>
                    <a:prstGeom prst="rect">
                      <a:avLst/>
                    </a:prstGeom>
                  </pic:spPr>
                </pic:pic>
              </a:graphicData>
            </a:graphic>
          </wp:inline>
        </w:drawing>
      </w:r>
    </w:p>
    <w:p w14:paraId="06E26094" w14:textId="77777777" w:rsidR="0086537C" w:rsidRDefault="0086537C" w:rsidP="0099765D">
      <w:pPr>
        <w:pStyle w:val="Heading2"/>
        <w:rPr>
          <w:rFonts w:ascii="Times New Roman" w:hAnsi="Times New Roman" w:cs="Times New Roman"/>
          <w:color w:val="000000" w:themeColor="text1"/>
          <w:sz w:val="28"/>
          <w:szCs w:val="28"/>
        </w:rPr>
      </w:pPr>
    </w:p>
    <w:p w14:paraId="4D064721" w14:textId="6501889A" w:rsidR="0099765D" w:rsidRPr="009A2F4C" w:rsidRDefault="0099765D" w:rsidP="0099765D">
      <w:pPr>
        <w:pStyle w:val="Heading2"/>
        <w:rPr>
          <w:rFonts w:ascii="Times New Roman" w:hAnsi="Times New Roman" w:cs="Times New Roman"/>
          <w:color w:val="000000" w:themeColor="text1"/>
          <w:sz w:val="28"/>
          <w:szCs w:val="28"/>
        </w:rPr>
      </w:pPr>
      <w:r w:rsidRPr="009A2F4C">
        <w:rPr>
          <w:rFonts w:ascii="Times New Roman" w:hAnsi="Times New Roman" w:cs="Times New Roman"/>
          <w:color w:val="000000" w:themeColor="text1"/>
          <w:sz w:val="28"/>
          <w:szCs w:val="28"/>
        </w:rPr>
        <w:t>76. Select those customers whose ratings are higher than every customer in Paris. ( Using both ALL and NOT EXISTS).</w:t>
      </w:r>
    </w:p>
    <w:p w14:paraId="04E3AE22" w14:textId="77777777" w:rsidR="0099765D" w:rsidRPr="009A2F4C" w:rsidRDefault="0099765D" w:rsidP="0099765D">
      <w:pPr>
        <w:rPr>
          <w:rFonts w:ascii="Times New Roman" w:hAnsi="Times New Roman" w:cs="Times New Roman"/>
          <w:color w:val="000000" w:themeColor="text1"/>
          <w:szCs w:val="24"/>
        </w:rPr>
      </w:pPr>
      <w:r w:rsidRPr="009A2F4C">
        <w:rPr>
          <w:rFonts w:ascii="Times New Roman" w:hAnsi="Times New Roman" w:cs="Times New Roman"/>
          <w:color w:val="000000" w:themeColor="text1"/>
          <w:szCs w:val="24"/>
        </w:rPr>
        <w:t>-- Using ALL</w:t>
      </w:r>
      <w:r w:rsidRPr="009A2F4C">
        <w:rPr>
          <w:rFonts w:ascii="Times New Roman" w:hAnsi="Times New Roman" w:cs="Times New Roman"/>
          <w:color w:val="000000" w:themeColor="text1"/>
          <w:szCs w:val="24"/>
        </w:rPr>
        <w:br/>
        <w:t>SELECT * FROM CUST</w:t>
      </w:r>
      <w:r w:rsidRPr="009A2F4C">
        <w:rPr>
          <w:rFonts w:ascii="Times New Roman" w:hAnsi="Times New Roman" w:cs="Times New Roman"/>
          <w:color w:val="000000" w:themeColor="text1"/>
          <w:szCs w:val="24"/>
        </w:rPr>
        <w:br/>
        <w:t>WHERE RATING &gt; ALL (</w:t>
      </w:r>
      <w:r w:rsidRPr="009A2F4C">
        <w:rPr>
          <w:rFonts w:ascii="Times New Roman" w:hAnsi="Times New Roman" w:cs="Times New Roman"/>
          <w:color w:val="000000" w:themeColor="text1"/>
          <w:szCs w:val="24"/>
        </w:rPr>
        <w:br/>
        <w:t xml:space="preserve">    SELECT RATING FROM CUST WHERE CITY = 'Paris'</w:t>
      </w:r>
      <w:r w:rsidRPr="009A2F4C">
        <w:rPr>
          <w:rFonts w:ascii="Times New Roman" w:hAnsi="Times New Roman" w:cs="Times New Roman"/>
          <w:color w:val="000000" w:themeColor="text1"/>
          <w:szCs w:val="24"/>
        </w:rPr>
        <w:br/>
        <w:t>);</w:t>
      </w:r>
      <w:r w:rsidRPr="009A2F4C">
        <w:rPr>
          <w:rFonts w:ascii="Times New Roman" w:hAnsi="Times New Roman" w:cs="Times New Roman"/>
          <w:color w:val="000000" w:themeColor="text1"/>
          <w:szCs w:val="24"/>
        </w:rPr>
        <w:br/>
      </w:r>
      <w:r w:rsidRPr="009A2F4C">
        <w:rPr>
          <w:rFonts w:ascii="Times New Roman" w:hAnsi="Times New Roman" w:cs="Times New Roman"/>
          <w:color w:val="000000" w:themeColor="text1"/>
          <w:szCs w:val="24"/>
        </w:rPr>
        <w:br/>
        <w:t>-- Using NOT EXISTS</w:t>
      </w:r>
      <w:r w:rsidRPr="009A2F4C">
        <w:rPr>
          <w:rFonts w:ascii="Times New Roman" w:hAnsi="Times New Roman" w:cs="Times New Roman"/>
          <w:color w:val="000000" w:themeColor="text1"/>
          <w:szCs w:val="24"/>
        </w:rPr>
        <w:br/>
        <w:t>SELECT * FROM CUST C1</w:t>
      </w:r>
      <w:r w:rsidRPr="009A2F4C">
        <w:rPr>
          <w:rFonts w:ascii="Times New Roman" w:hAnsi="Times New Roman" w:cs="Times New Roman"/>
          <w:color w:val="000000" w:themeColor="text1"/>
          <w:szCs w:val="24"/>
        </w:rPr>
        <w:br/>
        <w:t>WHERE NOT EXISTS (</w:t>
      </w:r>
      <w:r w:rsidRPr="009A2F4C">
        <w:rPr>
          <w:rFonts w:ascii="Times New Roman" w:hAnsi="Times New Roman" w:cs="Times New Roman"/>
          <w:color w:val="000000" w:themeColor="text1"/>
          <w:szCs w:val="24"/>
        </w:rPr>
        <w:br/>
        <w:t xml:space="preserve">    SELECT * FROM CUST C2</w:t>
      </w:r>
      <w:r w:rsidRPr="009A2F4C">
        <w:rPr>
          <w:rFonts w:ascii="Times New Roman" w:hAnsi="Times New Roman" w:cs="Times New Roman"/>
          <w:color w:val="000000" w:themeColor="text1"/>
          <w:szCs w:val="24"/>
        </w:rPr>
        <w:br/>
        <w:t xml:space="preserve">    WHERE C2.CITY = 'Paris' AND C1.RATING &lt;= C2.RATING</w:t>
      </w:r>
      <w:r w:rsidRPr="009A2F4C">
        <w:rPr>
          <w:rFonts w:ascii="Times New Roman" w:hAnsi="Times New Roman" w:cs="Times New Roman"/>
          <w:color w:val="000000" w:themeColor="text1"/>
          <w:szCs w:val="24"/>
        </w:rPr>
        <w:br/>
        <w:t>);</w:t>
      </w:r>
    </w:p>
    <w:p w14:paraId="515BE2FD" w14:textId="4E5F289F" w:rsidR="005C0FF4" w:rsidRPr="009A2F4C" w:rsidRDefault="005C0FF4" w:rsidP="0099765D">
      <w:pPr>
        <w:rPr>
          <w:rFonts w:ascii="Times New Roman" w:hAnsi="Times New Roman" w:cs="Times New Roman"/>
          <w:color w:val="000000" w:themeColor="text1"/>
          <w:sz w:val="24"/>
          <w:szCs w:val="24"/>
        </w:rPr>
      </w:pPr>
      <w:r w:rsidRPr="009A2F4C">
        <w:rPr>
          <w:rFonts w:ascii="Times New Roman" w:hAnsi="Times New Roman" w:cs="Times New Roman"/>
          <w:noProof/>
          <w:color w:val="000000" w:themeColor="text1"/>
          <w:sz w:val="24"/>
          <w:szCs w:val="24"/>
        </w:rPr>
        <w:lastRenderedPageBreak/>
        <w:drawing>
          <wp:inline distT="0" distB="0" distL="0" distR="0" wp14:anchorId="33A6347A" wp14:editId="0846C0FB">
            <wp:extent cx="5486400" cy="1784985"/>
            <wp:effectExtent l="0" t="0" r="0" b="5715"/>
            <wp:docPr id="36136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64647" name=""/>
                    <pic:cNvPicPr/>
                  </pic:nvPicPr>
                  <pic:blipFill>
                    <a:blip r:embed="rId82"/>
                    <a:stretch>
                      <a:fillRect/>
                    </a:stretch>
                  </pic:blipFill>
                  <pic:spPr>
                    <a:xfrm>
                      <a:off x="0" y="0"/>
                      <a:ext cx="5486400" cy="1784985"/>
                    </a:xfrm>
                    <a:prstGeom prst="rect">
                      <a:avLst/>
                    </a:prstGeom>
                  </pic:spPr>
                </pic:pic>
              </a:graphicData>
            </a:graphic>
          </wp:inline>
        </w:drawing>
      </w:r>
    </w:p>
    <w:p w14:paraId="4C71DCF2" w14:textId="77777777" w:rsidR="0086537C" w:rsidRDefault="0086537C" w:rsidP="0099765D">
      <w:pPr>
        <w:pStyle w:val="Heading2"/>
        <w:rPr>
          <w:rFonts w:ascii="Times New Roman" w:hAnsi="Times New Roman" w:cs="Times New Roman"/>
          <w:color w:val="000000" w:themeColor="text1"/>
          <w:sz w:val="28"/>
          <w:szCs w:val="28"/>
        </w:rPr>
      </w:pPr>
    </w:p>
    <w:p w14:paraId="2D9C0C78" w14:textId="359FBF12" w:rsidR="0099765D" w:rsidRPr="009A2F4C" w:rsidRDefault="0099765D" w:rsidP="0099765D">
      <w:pPr>
        <w:pStyle w:val="Heading2"/>
        <w:rPr>
          <w:rFonts w:ascii="Times New Roman" w:hAnsi="Times New Roman" w:cs="Times New Roman"/>
          <w:color w:val="000000" w:themeColor="text1"/>
          <w:sz w:val="28"/>
          <w:szCs w:val="28"/>
        </w:rPr>
      </w:pPr>
      <w:r w:rsidRPr="009A2F4C">
        <w:rPr>
          <w:rFonts w:ascii="Times New Roman" w:hAnsi="Times New Roman" w:cs="Times New Roman"/>
          <w:color w:val="000000" w:themeColor="text1"/>
          <w:sz w:val="28"/>
          <w:szCs w:val="28"/>
        </w:rPr>
        <w:t>77. Select all customers whose ratings are equal to or greater than ANY of the Seeres.</w:t>
      </w:r>
    </w:p>
    <w:p w14:paraId="56972152" w14:textId="6379BAF7" w:rsidR="0099765D" w:rsidRPr="009A2F4C" w:rsidRDefault="0099765D" w:rsidP="0099765D">
      <w:pPr>
        <w:rPr>
          <w:rFonts w:ascii="Times New Roman" w:hAnsi="Times New Roman" w:cs="Times New Roman"/>
          <w:color w:val="000000" w:themeColor="text1"/>
          <w:szCs w:val="24"/>
        </w:rPr>
      </w:pPr>
      <w:r w:rsidRPr="009A2F4C">
        <w:rPr>
          <w:rFonts w:ascii="Times New Roman" w:hAnsi="Times New Roman" w:cs="Times New Roman"/>
          <w:color w:val="000000" w:themeColor="text1"/>
          <w:szCs w:val="24"/>
        </w:rPr>
        <w:t>SELECT * FROM CUST</w:t>
      </w:r>
      <w:r w:rsidRPr="009A2F4C">
        <w:rPr>
          <w:rFonts w:ascii="Times New Roman" w:hAnsi="Times New Roman" w:cs="Times New Roman"/>
          <w:color w:val="000000" w:themeColor="text1"/>
          <w:szCs w:val="24"/>
        </w:rPr>
        <w:br/>
        <w:t xml:space="preserve">WHERE RATING &gt;= </w:t>
      </w:r>
      <w:r w:rsidR="005C0FF4" w:rsidRPr="009A2F4C">
        <w:rPr>
          <w:rFonts w:ascii="Times New Roman" w:hAnsi="Times New Roman" w:cs="Times New Roman"/>
          <w:color w:val="000000" w:themeColor="text1"/>
          <w:szCs w:val="24"/>
        </w:rPr>
        <w:t>EXISTS</w:t>
      </w:r>
      <w:r w:rsidRPr="009A2F4C">
        <w:rPr>
          <w:rFonts w:ascii="Times New Roman" w:hAnsi="Times New Roman" w:cs="Times New Roman"/>
          <w:color w:val="000000" w:themeColor="text1"/>
          <w:szCs w:val="24"/>
        </w:rPr>
        <w:t xml:space="preserve"> (</w:t>
      </w:r>
      <w:r w:rsidRPr="009A2F4C">
        <w:rPr>
          <w:rFonts w:ascii="Times New Roman" w:hAnsi="Times New Roman" w:cs="Times New Roman"/>
          <w:color w:val="000000" w:themeColor="text1"/>
          <w:szCs w:val="24"/>
        </w:rPr>
        <w:br/>
        <w:t xml:space="preserve">    SELECT RATING FROM CUST WHERE SNUM = (</w:t>
      </w:r>
      <w:r w:rsidRPr="009A2F4C">
        <w:rPr>
          <w:rFonts w:ascii="Times New Roman" w:hAnsi="Times New Roman" w:cs="Times New Roman"/>
          <w:color w:val="000000" w:themeColor="text1"/>
          <w:szCs w:val="24"/>
        </w:rPr>
        <w:br/>
        <w:t xml:space="preserve">        SELECT SNUM FROM SALESPEOPLE WHERE SNAME = 'Serres'</w:t>
      </w:r>
      <w:r w:rsidRPr="009A2F4C">
        <w:rPr>
          <w:rFonts w:ascii="Times New Roman" w:hAnsi="Times New Roman" w:cs="Times New Roman"/>
          <w:color w:val="000000" w:themeColor="text1"/>
          <w:szCs w:val="24"/>
        </w:rPr>
        <w:br/>
        <w:t xml:space="preserve">    )</w:t>
      </w:r>
      <w:r w:rsidRPr="009A2F4C">
        <w:rPr>
          <w:rFonts w:ascii="Times New Roman" w:hAnsi="Times New Roman" w:cs="Times New Roman"/>
          <w:color w:val="000000" w:themeColor="text1"/>
          <w:szCs w:val="24"/>
        </w:rPr>
        <w:br/>
        <w:t>);</w:t>
      </w:r>
    </w:p>
    <w:p w14:paraId="1939F3DB" w14:textId="56CE0C39" w:rsidR="005C0FF4" w:rsidRPr="009A2F4C" w:rsidRDefault="005C0FF4" w:rsidP="0099765D">
      <w:pPr>
        <w:rPr>
          <w:rFonts w:ascii="Times New Roman" w:hAnsi="Times New Roman" w:cs="Times New Roman"/>
          <w:color w:val="000000" w:themeColor="text1"/>
          <w:sz w:val="24"/>
          <w:szCs w:val="24"/>
        </w:rPr>
      </w:pPr>
      <w:r w:rsidRPr="009A2F4C">
        <w:rPr>
          <w:rFonts w:ascii="Times New Roman" w:hAnsi="Times New Roman" w:cs="Times New Roman"/>
          <w:noProof/>
          <w:color w:val="000000" w:themeColor="text1"/>
          <w:sz w:val="24"/>
          <w:szCs w:val="24"/>
        </w:rPr>
        <w:drawing>
          <wp:inline distT="0" distB="0" distL="0" distR="0" wp14:anchorId="39B7CEA2" wp14:editId="54212906">
            <wp:extent cx="5486400" cy="1729105"/>
            <wp:effectExtent l="0" t="0" r="0" b="4445"/>
            <wp:docPr id="27528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82961" name=""/>
                    <pic:cNvPicPr/>
                  </pic:nvPicPr>
                  <pic:blipFill>
                    <a:blip r:embed="rId83"/>
                    <a:stretch>
                      <a:fillRect/>
                    </a:stretch>
                  </pic:blipFill>
                  <pic:spPr>
                    <a:xfrm>
                      <a:off x="0" y="0"/>
                      <a:ext cx="5486400" cy="1729105"/>
                    </a:xfrm>
                    <a:prstGeom prst="rect">
                      <a:avLst/>
                    </a:prstGeom>
                  </pic:spPr>
                </pic:pic>
              </a:graphicData>
            </a:graphic>
          </wp:inline>
        </w:drawing>
      </w:r>
    </w:p>
    <w:p w14:paraId="7FB95BED" w14:textId="77777777" w:rsidR="0086537C" w:rsidRDefault="0086537C" w:rsidP="0099765D">
      <w:pPr>
        <w:pStyle w:val="Heading2"/>
        <w:rPr>
          <w:rFonts w:ascii="Times New Roman" w:hAnsi="Times New Roman" w:cs="Times New Roman"/>
          <w:color w:val="000000" w:themeColor="text1"/>
          <w:sz w:val="28"/>
          <w:szCs w:val="28"/>
        </w:rPr>
      </w:pPr>
    </w:p>
    <w:p w14:paraId="7EE63CCC" w14:textId="47360DB9" w:rsidR="0099765D" w:rsidRPr="009A2F4C" w:rsidRDefault="0099765D" w:rsidP="0099765D">
      <w:pPr>
        <w:pStyle w:val="Heading2"/>
        <w:rPr>
          <w:rFonts w:ascii="Times New Roman" w:hAnsi="Times New Roman" w:cs="Times New Roman"/>
          <w:color w:val="000000" w:themeColor="text1"/>
          <w:sz w:val="28"/>
          <w:szCs w:val="28"/>
        </w:rPr>
      </w:pPr>
      <w:r w:rsidRPr="009A2F4C">
        <w:rPr>
          <w:rFonts w:ascii="Times New Roman" w:hAnsi="Times New Roman" w:cs="Times New Roman"/>
          <w:color w:val="000000" w:themeColor="text1"/>
          <w:sz w:val="28"/>
          <w:szCs w:val="28"/>
        </w:rPr>
        <w:t>78. Find all salespeople who have no customers located in their city. ( Both using ANY and ALL)</w:t>
      </w:r>
    </w:p>
    <w:p w14:paraId="61B76188" w14:textId="77777777" w:rsidR="0099765D" w:rsidRPr="009A2F4C" w:rsidRDefault="0099765D" w:rsidP="0099765D">
      <w:pPr>
        <w:rPr>
          <w:rFonts w:ascii="Times New Roman" w:hAnsi="Times New Roman" w:cs="Times New Roman"/>
          <w:color w:val="000000" w:themeColor="text1"/>
          <w:szCs w:val="24"/>
        </w:rPr>
      </w:pPr>
      <w:r w:rsidRPr="009A2F4C">
        <w:rPr>
          <w:rFonts w:ascii="Times New Roman" w:hAnsi="Times New Roman" w:cs="Times New Roman"/>
          <w:color w:val="000000" w:themeColor="text1"/>
          <w:szCs w:val="24"/>
        </w:rPr>
        <w:t>-- Using ALL</w:t>
      </w:r>
      <w:r w:rsidRPr="009A2F4C">
        <w:rPr>
          <w:rFonts w:ascii="Times New Roman" w:hAnsi="Times New Roman" w:cs="Times New Roman"/>
          <w:color w:val="000000" w:themeColor="text1"/>
          <w:szCs w:val="24"/>
        </w:rPr>
        <w:br/>
        <w:t>SELECT * FROM SALESPEOPLE S</w:t>
      </w:r>
      <w:r w:rsidRPr="009A2F4C">
        <w:rPr>
          <w:rFonts w:ascii="Times New Roman" w:hAnsi="Times New Roman" w:cs="Times New Roman"/>
          <w:color w:val="000000" w:themeColor="text1"/>
          <w:szCs w:val="24"/>
        </w:rPr>
        <w:br/>
        <w:t>WHERE CITY &lt;&gt; ALL (SELECT CITY FROM CUST WHERE S.SNUM = CUST.SNUM);</w:t>
      </w:r>
      <w:r w:rsidRPr="009A2F4C">
        <w:rPr>
          <w:rFonts w:ascii="Times New Roman" w:hAnsi="Times New Roman" w:cs="Times New Roman"/>
          <w:color w:val="000000" w:themeColor="text1"/>
          <w:szCs w:val="24"/>
        </w:rPr>
        <w:br/>
      </w:r>
      <w:r w:rsidRPr="009A2F4C">
        <w:rPr>
          <w:rFonts w:ascii="Times New Roman" w:hAnsi="Times New Roman" w:cs="Times New Roman"/>
          <w:color w:val="000000" w:themeColor="text1"/>
          <w:szCs w:val="24"/>
        </w:rPr>
        <w:br/>
        <w:t>-- Using NOT EXISTS</w:t>
      </w:r>
      <w:r w:rsidRPr="009A2F4C">
        <w:rPr>
          <w:rFonts w:ascii="Times New Roman" w:hAnsi="Times New Roman" w:cs="Times New Roman"/>
          <w:color w:val="000000" w:themeColor="text1"/>
          <w:szCs w:val="24"/>
        </w:rPr>
        <w:br/>
        <w:t>SELECT * FROM SALESPEOPLE S</w:t>
      </w:r>
      <w:r w:rsidRPr="009A2F4C">
        <w:rPr>
          <w:rFonts w:ascii="Times New Roman" w:hAnsi="Times New Roman" w:cs="Times New Roman"/>
          <w:color w:val="000000" w:themeColor="text1"/>
          <w:szCs w:val="24"/>
        </w:rPr>
        <w:br/>
        <w:t>WHERE NOT EXISTS (</w:t>
      </w:r>
      <w:r w:rsidRPr="009A2F4C">
        <w:rPr>
          <w:rFonts w:ascii="Times New Roman" w:hAnsi="Times New Roman" w:cs="Times New Roman"/>
          <w:color w:val="000000" w:themeColor="text1"/>
          <w:szCs w:val="24"/>
        </w:rPr>
        <w:br/>
        <w:t xml:space="preserve">    SELECT * FROM CUST C</w:t>
      </w:r>
      <w:r w:rsidRPr="009A2F4C">
        <w:rPr>
          <w:rFonts w:ascii="Times New Roman" w:hAnsi="Times New Roman" w:cs="Times New Roman"/>
          <w:color w:val="000000" w:themeColor="text1"/>
          <w:szCs w:val="24"/>
        </w:rPr>
        <w:br/>
      </w:r>
      <w:r w:rsidRPr="009A2F4C">
        <w:rPr>
          <w:rFonts w:ascii="Times New Roman" w:hAnsi="Times New Roman" w:cs="Times New Roman"/>
          <w:color w:val="000000" w:themeColor="text1"/>
          <w:szCs w:val="24"/>
        </w:rPr>
        <w:lastRenderedPageBreak/>
        <w:t xml:space="preserve">    WHERE S.SNUM = C.SNUM AND S.CITY = C.CITY</w:t>
      </w:r>
      <w:r w:rsidRPr="009A2F4C">
        <w:rPr>
          <w:rFonts w:ascii="Times New Roman" w:hAnsi="Times New Roman" w:cs="Times New Roman"/>
          <w:color w:val="000000" w:themeColor="text1"/>
          <w:szCs w:val="24"/>
        </w:rPr>
        <w:br/>
        <w:t>);</w:t>
      </w:r>
    </w:p>
    <w:p w14:paraId="4DE412B1" w14:textId="23AE9BE5" w:rsidR="005C0FF4" w:rsidRPr="009A2F4C" w:rsidRDefault="005C0FF4" w:rsidP="0099765D">
      <w:pPr>
        <w:rPr>
          <w:rFonts w:ascii="Times New Roman" w:hAnsi="Times New Roman" w:cs="Times New Roman"/>
          <w:color w:val="000000" w:themeColor="text1"/>
          <w:sz w:val="24"/>
          <w:szCs w:val="24"/>
        </w:rPr>
      </w:pPr>
      <w:r w:rsidRPr="009A2F4C">
        <w:rPr>
          <w:rFonts w:ascii="Times New Roman" w:hAnsi="Times New Roman" w:cs="Times New Roman"/>
          <w:noProof/>
          <w:color w:val="000000" w:themeColor="text1"/>
          <w:sz w:val="24"/>
          <w:szCs w:val="24"/>
        </w:rPr>
        <w:drawing>
          <wp:inline distT="0" distB="0" distL="0" distR="0" wp14:anchorId="7C9F68A5" wp14:editId="3DF9CC86">
            <wp:extent cx="5486400" cy="836930"/>
            <wp:effectExtent l="0" t="0" r="0" b="1270"/>
            <wp:docPr id="117326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60542" name=""/>
                    <pic:cNvPicPr/>
                  </pic:nvPicPr>
                  <pic:blipFill>
                    <a:blip r:embed="rId84"/>
                    <a:stretch>
                      <a:fillRect/>
                    </a:stretch>
                  </pic:blipFill>
                  <pic:spPr>
                    <a:xfrm>
                      <a:off x="0" y="0"/>
                      <a:ext cx="5486400" cy="836930"/>
                    </a:xfrm>
                    <a:prstGeom prst="rect">
                      <a:avLst/>
                    </a:prstGeom>
                  </pic:spPr>
                </pic:pic>
              </a:graphicData>
            </a:graphic>
          </wp:inline>
        </w:drawing>
      </w:r>
    </w:p>
    <w:p w14:paraId="53258F53" w14:textId="05089E9E" w:rsidR="0099765D" w:rsidRPr="009A2F4C" w:rsidRDefault="0099765D" w:rsidP="0099765D">
      <w:pPr>
        <w:pStyle w:val="Heading2"/>
        <w:rPr>
          <w:rFonts w:ascii="Times New Roman" w:hAnsi="Times New Roman" w:cs="Times New Roman"/>
          <w:color w:val="000000" w:themeColor="text1"/>
          <w:sz w:val="28"/>
          <w:szCs w:val="28"/>
        </w:rPr>
      </w:pPr>
      <w:r w:rsidRPr="009A2F4C">
        <w:rPr>
          <w:rFonts w:ascii="Times New Roman" w:hAnsi="Times New Roman" w:cs="Times New Roman"/>
          <w:color w:val="000000" w:themeColor="text1"/>
          <w:sz w:val="28"/>
          <w:szCs w:val="28"/>
        </w:rPr>
        <w:t>79. Find all orders for amounts greater than any for the customers in London.</w:t>
      </w:r>
    </w:p>
    <w:p w14:paraId="62F832B9" w14:textId="77777777" w:rsidR="0099765D" w:rsidRPr="009A2F4C" w:rsidRDefault="0099765D" w:rsidP="0099765D">
      <w:pPr>
        <w:rPr>
          <w:rFonts w:ascii="Times New Roman" w:hAnsi="Times New Roman" w:cs="Times New Roman"/>
          <w:color w:val="000000" w:themeColor="text1"/>
          <w:szCs w:val="24"/>
        </w:rPr>
      </w:pPr>
      <w:r w:rsidRPr="009A2F4C">
        <w:rPr>
          <w:rFonts w:ascii="Times New Roman" w:hAnsi="Times New Roman" w:cs="Times New Roman"/>
          <w:color w:val="000000" w:themeColor="text1"/>
          <w:szCs w:val="24"/>
        </w:rPr>
        <w:t>SELECT * FROM ORDERS</w:t>
      </w:r>
      <w:r w:rsidRPr="009A2F4C">
        <w:rPr>
          <w:rFonts w:ascii="Times New Roman" w:hAnsi="Times New Roman" w:cs="Times New Roman"/>
          <w:color w:val="000000" w:themeColor="text1"/>
          <w:szCs w:val="24"/>
        </w:rPr>
        <w:br/>
        <w:t>WHERE AMT &gt; ANY (</w:t>
      </w:r>
      <w:r w:rsidRPr="009A2F4C">
        <w:rPr>
          <w:rFonts w:ascii="Times New Roman" w:hAnsi="Times New Roman" w:cs="Times New Roman"/>
          <w:color w:val="000000" w:themeColor="text1"/>
          <w:szCs w:val="24"/>
        </w:rPr>
        <w:br/>
        <w:t xml:space="preserve">    SELECT AMT FROM ORDERS O</w:t>
      </w:r>
      <w:r w:rsidRPr="009A2F4C">
        <w:rPr>
          <w:rFonts w:ascii="Times New Roman" w:hAnsi="Times New Roman" w:cs="Times New Roman"/>
          <w:color w:val="000000" w:themeColor="text1"/>
          <w:szCs w:val="24"/>
        </w:rPr>
        <w:br/>
        <w:t xml:space="preserve">    JOIN CUST C ON O.CNUM = C.CNUM</w:t>
      </w:r>
      <w:r w:rsidRPr="009A2F4C">
        <w:rPr>
          <w:rFonts w:ascii="Times New Roman" w:hAnsi="Times New Roman" w:cs="Times New Roman"/>
          <w:color w:val="000000" w:themeColor="text1"/>
          <w:szCs w:val="24"/>
        </w:rPr>
        <w:br/>
        <w:t xml:space="preserve">    WHERE C.CITY = 'London'</w:t>
      </w:r>
      <w:r w:rsidRPr="009A2F4C">
        <w:rPr>
          <w:rFonts w:ascii="Times New Roman" w:hAnsi="Times New Roman" w:cs="Times New Roman"/>
          <w:color w:val="000000" w:themeColor="text1"/>
          <w:szCs w:val="24"/>
        </w:rPr>
        <w:br/>
        <w:t>);</w:t>
      </w:r>
    </w:p>
    <w:p w14:paraId="13A36D95" w14:textId="29F37B44" w:rsidR="005C0FF4" w:rsidRPr="009A2F4C" w:rsidRDefault="005C0FF4" w:rsidP="0099765D">
      <w:pPr>
        <w:rPr>
          <w:rFonts w:ascii="Times New Roman" w:hAnsi="Times New Roman" w:cs="Times New Roman"/>
          <w:color w:val="000000" w:themeColor="text1"/>
          <w:sz w:val="24"/>
          <w:szCs w:val="24"/>
        </w:rPr>
      </w:pPr>
      <w:r w:rsidRPr="009A2F4C">
        <w:rPr>
          <w:rFonts w:ascii="Times New Roman" w:hAnsi="Times New Roman" w:cs="Times New Roman"/>
          <w:noProof/>
          <w:color w:val="000000" w:themeColor="text1"/>
          <w:sz w:val="24"/>
          <w:szCs w:val="24"/>
        </w:rPr>
        <w:drawing>
          <wp:inline distT="0" distB="0" distL="0" distR="0" wp14:anchorId="7CCCA95B" wp14:editId="16EFFB4E">
            <wp:extent cx="5486400" cy="471170"/>
            <wp:effectExtent l="0" t="0" r="0" b="5080"/>
            <wp:docPr id="27791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12385" name=""/>
                    <pic:cNvPicPr/>
                  </pic:nvPicPr>
                  <pic:blipFill>
                    <a:blip r:embed="rId85"/>
                    <a:stretch>
                      <a:fillRect/>
                    </a:stretch>
                  </pic:blipFill>
                  <pic:spPr>
                    <a:xfrm>
                      <a:off x="0" y="0"/>
                      <a:ext cx="5486400" cy="471170"/>
                    </a:xfrm>
                    <a:prstGeom prst="rect">
                      <a:avLst/>
                    </a:prstGeom>
                  </pic:spPr>
                </pic:pic>
              </a:graphicData>
            </a:graphic>
          </wp:inline>
        </w:drawing>
      </w:r>
    </w:p>
    <w:p w14:paraId="75736680" w14:textId="77777777" w:rsidR="0086537C" w:rsidRDefault="0086537C" w:rsidP="0099765D">
      <w:pPr>
        <w:pStyle w:val="Heading2"/>
        <w:rPr>
          <w:rFonts w:ascii="Times New Roman" w:hAnsi="Times New Roman" w:cs="Times New Roman"/>
          <w:color w:val="000000" w:themeColor="text1"/>
          <w:sz w:val="28"/>
          <w:szCs w:val="28"/>
        </w:rPr>
      </w:pPr>
    </w:p>
    <w:p w14:paraId="66BEDFA9" w14:textId="11514291" w:rsidR="0099765D" w:rsidRPr="009A2F4C" w:rsidRDefault="0099765D" w:rsidP="0099765D">
      <w:pPr>
        <w:pStyle w:val="Heading2"/>
        <w:rPr>
          <w:rFonts w:ascii="Times New Roman" w:hAnsi="Times New Roman" w:cs="Times New Roman"/>
          <w:color w:val="000000" w:themeColor="text1"/>
          <w:sz w:val="28"/>
          <w:szCs w:val="28"/>
        </w:rPr>
      </w:pPr>
      <w:r w:rsidRPr="009A2F4C">
        <w:rPr>
          <w:rFonts w:ascii="Times New Roman" w:hAnsi="Times New Roman" w:cs="Times New Roman"/>
          <w:color w:val="000000" w:themeColor="text1"/>
          <w:sz w:val="28"/>
          <w:szCs w:val="28"/>
        </w:rPr>
        <w:t>80. Find all salespeople and customers located in London.</w:t>
      </w:r>
    </w:p>
    <w:p w14:paraId="43974B48" w14:textId="77777777" w:rsidR="0099765D" w:rsidRPr="009A2F4C" w:rsidRDefault="0099765D" w:rsidP="0099765D">
      <w:pPr>
        <w:rPr>
          <w:rFonts w:ascii="Times New Roman" w:hAnsi="Times New Roman" w:cs="Times New Roman"/>
          <w:color w:val="000000" w:themeColor="text1"/>
          <w:szCs w:val="24"/>
        </w:rPr>
      </w:pPr>
      <w:r w:rsidRPr="009A2F4C">
        <w:rPr>
          <w:rFonts w:ascii="Times New Roman" w:hAnsi="Times New Roman" w:cs="Times New Roman"/>
          <w:color w:val="000000" w:themeColor="text1"/>
          <w:szCs w:val="24"/>
        </w:rPr>
        <w:t>SELECT SNAME AS NAME, CITY FROM SALESPEOPLE WHERE CITY = 'London'</w:t>
      </w:r>
      <w:r w:rsidRPr="009A2F4C">
        <w:rPr>
          <w:rFonts w:ascii="Times New Roman" w:hAnsi="Times New Roman" w:cs="Times New Roman"/>
          <w:color w:val="000000" w:themeColor="text1"/>
          <w:szCs w:val="24"/>
        </w:rPr>
        <w:br/>
        <w:t>UNION</w:t>
      </w:r>
      <w:r w:rsidRPr="009A2F4C">
        <w:rPr>
          <w:rFonts w:ascii="Times New Roman" w:hAnsi="Times New Roman" w:cs="Times New Roman"/>
          <w:color w:val="000000" w:themeColor="text1"/>
          <w:szCs w:val="24"/>
        </w:rPr>
        <w:br/>
        <w:t>SELECT CNAME AS NAME, CITY FROM CUST WHERE CITY = 'London';</w:t>
      </w:r>
    </w:p>
    <w:p w14:paraId="152348B5" w14:textId="410B9B93" w:rsidR="005C0FF4" w:rsidRPr="009A2F4C" w:rsidRDefault="005C0FF4" w:rsidP="0099765D">
      <w:pPr>
        <w:rPr>
          <w:rFonts w:ascii="Times New Roman" w:hAnsi="Times New Roman" w:cs="Times New Roman"/>
          <w:color w:val="000000" w:themeColor="text1"/>
          <w:sz w:val="24"/>
          <w:szCs w:val="24"/>
        </w:rPr>
      </w:pPr>
      <w:r w:rsidRPr="009A2F4C">
        <w:rPr>
          <w:rFonts w:ascii="Times New Roman" w:hAnsi="Times New Roman" w:cs="Times New Roman"/>
          <w:noProof/>
          <w:color w:val="000000" w:themeColor="text1"/>
          <w:sz w:val="24"/>
          <w:szCs w:val="24"/>
        </w:rPr>
        <w:drawing>
          <wp:inline distT="0" distB="0" distL="0" distR="0" wp14:anchorId="755C2D04" wp14:editId="07ABA386">
            <wp:extent cx="5486400" cy="1322070"/>
            <wp:effectExtent l="0" t="0" r="0" b="0"/>
            <wp:docPr id="210448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88283" name=""/>
                    <pic:cNvPicPr/>
                  </pic:nvPicPr>
                  <pic:blipFill>
                    <a:blip r:embed="rId86"/>
                    <a:stretch>
                      <a:fillRect/>
                    </a:stretch>
                  </pic:blipFill>
                  <pic:spPr>
                    <a:xfrm>
                      <a:off x="0" y="0"/>
                      <a:ext cx="5486400" cy="1322070"/>
                    </a:xfrm>
                    <a:prstGeom prst="rect">
                      <a:avLst/>
                    </a:prstGeom>
                  </pic:spPr>
                </pic:pic>
              </a:graphicData>
            </a:graphic>
          </wp:inline>
        </w:drawing>
      </w:r>
    </w:p>
    <w:p w14:paraId="3F6204E7" w14:textId="77777777" w:rsidR="0086537C" w:rsidRDefault="0086537C" w:rsidP="0099765D">
      <w:pPr>
        <w:pStyle w:val="Heading2"/>
        <w:rPr>
          <w:rFonts w:ascii="Times New Roman" w:hAnsi="Times New Roman" w:cs="Times New Roman"/>
          <w:color w:val="000000" w:themeColor="text1"/>
          <w:sz w:val="28"/>
          <w:szCs w:val="28"/>
        </w:rPr>
      </w:pPr>
    </w:p>
    <w:p w14:paraId="1E2FF0C9" w14:textId="673034AF" w:rsidR="0099765D" w:rsidRPr="009A2F4C" w:rsidRDefault="0099765D" w:rsidP="0099765D">
      <w:pPr>
        <w:pStyle w:val="Heading2"/>
        <w:rPr>
          <w:rFonts w:ascii="Times New Roman" w:hAnsi="Times New Roman" w:cs="Times New Roman"/>
          <w:color w:val="000000" w:themeColor="text1"/>
          <w:sz w:val="28"/>
          <w:szCs w:val="28"/>
        </w:rPr>
      </w:pPr>
      <w:r w:rsidRPr="009A2F4C">
        <w:rPr>
          <w:rFonts w:ascii="Times New Roman" w:hAnsi="Times New Roman" w:cs="Times New Roman"/>
          <w:color w:val="000000" w:themeColor="text1"/>
          <w:sz w:val="28"/>
          <w:szCs w:val="28"/>
        </w:rPr>
        <w:t>81. For every salesperson, dates on which highest and lowest orders were brought.</w:t>
      </w:r>
    </w:p>
    <w:p w14:paraId="30350A84" w14:textId="77777777" w:rsidR="0099765D" w:rsidRPr="009A2F4C" w:rsidRDefault="0099765D" w:rsidP="0099765D">
      <w:pPr>
        <w:rPr>
          <w:rFonts w:ascii="Times New Roman" w:hAnsi="Times New Roman" w:cs="Times New Roman"/>
          <w:color w:val="000000" w:themeColor="text1"/>
          <w:szCs w:val="24"/>
        </w:rPr>
      </w:pPr>
      <w:r w:rsidRPr="009A2F4C">
        <w:rPr>
          <w:rFonts w:ascii="Times New Roman" w:hAnsi="Times New Roman" w:cs="Times New Roman"/>
          <w:color w:val="000000" w:themeColor="text1"/>
          <w:szCs w:val="24"/>
        </w:rPr>
        <w:t>SELECT SNUM, MAX(AMT) AS MAX_AMT, MIN(AMT) AS MIN_AMT FROM ORDERS</w:t>
      </w:r>
      <w:r w:rsidRPr="009A2F4C">
        <w:rPr>
          <w:rFonts w:ascii="Times New Roman" w:hAnsi="Times New Roman" w:cs="Times New Roman"/>
          <w:color w:val="000000" w:themeColor="text1"/>
          <w:szCs w:val="24"/>
        </w:rPr>
        <w:br/>
        <w:t>GROUP BY SNUM;</w:t>
      </w:r>
    </w:p>
    <w:p w14:paraId="0829C797" w14:textId="251F539C" w:rsidR="005C0FF4" w:rsidRPr="009A2F4C" w:rsidRDefault="005C0FF4" w:rsidP="0099765D">
      <w:pPr>
        <w:rPr>
          <w:rFonts w:ascii="Times New Roman" w:hAnsi="Times New Roman" w:cs="Times New Roman"/>
          <w:color w:val="000000" w:themeColor="text1"/>
          <w:sz w:val="24"/>
          <w:szCs w:val="24"/>
        </w:rPr>
      </w:pPr>
      <w:r w:rsidRPr="009A2F4C">
        <w:rPr>
          <w:rFonts w:ascii="Times New Roman" w:hAnsi="Times New Roman" w:cs="Times New Roman"/>
          <w:noProof/>
          <w:color w:val="000000" w:themeColor="text1"/>
          <w:sz w:val="24"/>
          <w:szCs w:val="24"/>
        </w:rPr>
        <w:lastRenderedPageBreak/>
        <w:drawing>
          <wp:inline distT="0" distB="0" distL="0" distR="0" wp14:anchorId="3DD741BE" wp14:editId="6A089EF3">
            <wp:extent cx="5486400" cy="1396365"/>
            <wp:effectExtent l="0" t="0" r="0" b="0"/>
            <wp:docPr id="1935608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08116" name=""/>
                    <pic:cNvPicPr/>
                  </pic:nvPicPr>
                  <pic:blipFill>
                    <a:blip r:embed="rId87"/>
                    <a:stretch>
                      <a:fillRect/>
                    </a:stretch>
                  </pic:blipFill>
                  <pic:spPr>
                    <a:xfrm>
                      <a:off x="0" y="0"/>
                      <a:ext cx="5486400" cy="1396365"/>
                    </a:xfrm>
                    <a:prstGeom prst="rect">
                      <a:avLst/>
                    </a:prstGeom>
                  </pic:spPr>
                </pic:pic>
              </a:graphicData>
            </a:graphic>
          </wp:inline>
        </w:drawing>
      </w:r>
    </w:p>
    <w:p w14:paraId="7DE125F8" w14:textId="2E62D7E7" w:rsidR="0099765D" w:rsidRPr="009A2F4C" w:rsidRDefault="0099765D" w:rsidP="0099765D">
      <w:pPr>
        <w:pStyle w:val="Heading2"/>
        <w:rPr>
          <w:rFonts w:ascii="Times New Roman" w:hAnsi="Times New Roman" w:cs="Times New Roman"/>
          <w:color w:val="000000" w:themeColor="text1"/>
          <w:sz w:val="28"/>
          <w:szCs w:val="28"/>
        </w:rPr>
      </w:pPr>
      <w:r w:rsidRPr="009A2F4C">
        <w:rPr>
          <w:rFonts w:ascii="Times New Roman" w:hAnsi="Times New Roman" w:cs="Times New Roman"/>
          <w:color w:val="000000" w:themeColor="text1"/>
          <w:sz w:val="28"/>
          <w:szCs w:val="28"/>
        </w:rPr>
        <w:t>82. List all of the salespeople and indicate those who don’t have customers in their cities as well as those who do have.</w:t>
      </w:r>
    </w:p>
    <w:p w14:paraId="417A87E4" w14:textId="77777777" w:rsidR="0099765D" w:rsidRPr="009A2F4C" w:rsidRDefault="0099765D" w:rsidP="0099765D">
      <w:pPr>
        <w:rPr>
          <w:rFonts w:ascii="Times New Roman" w:hAnsi="Times New Roman" w:cs="Times New Roman"/>
          <w:color w:val="000000" w:themeColor="text1"/>
          <w:szCs w:val="24"/>
        </w:rPr>
      </w:pPr>
      <w:r w:rsidRPr="009A2F4C">
        <w:rPr>
          <w:rFonts w:ascii="Times New Roman" w:hAnsi="Times New Roman" w:cs="Times New Roman"/>
          <w:color w:val="000000" w:themeColor="text1"/>
          <w:szCs w:val="24"/>
        </w:rPr>
        <w:t>SELECT S.SNAME, S.CITY,</w:t>
      </w:r>
      <w:r w:rsidRPr="009A2F4C">
        <w:rPr>
          <w:rFonts w:ascii="Times New Roman" w:hAnsi="Times New Roman" w:cs="Times New Roman"/>
          <w:color w:val="000000" w:themeColor="text1"/>
          <w:szCs w:val="24"/>
        </w:rPr>
        <w:br/>
        <w:t>CASE</w:t>
      </w:r>
      <w:r w:rsidRPr="009A2F4C">
        <w:rPr>
          <w:rFonts w:ascii="Times New Roman" w:hAnsi="Times New Roman" w:cs="Times New Roman"/>
          <w:color w:val="000000" w:themeColor="text1"/>
          <w:szCs w:val="24"/>
        </w:rPr>
        <w:br/>
        <w:t xml:space="preserve">    WHEN EXISTS (SELECT * FROM CUST C WHERE C.CITY = S.CITY AND C.SNUM = S.SNUM) THEN 'Has Customer in City'</w:t>
      </w:r>
      <w:r w:rsidRPr="009A2F4C">
        <w:rPr>
          <w:rFonts w:ascii="Times New Roman" w:hAnsi="Times New Roman" w:cs="Times New Roman"/>
          <w:color w:val="000000" w:themeColor="text1"/>
          <w:szCs w:val="24"/>
        </w:rPr>
        <w:br/>
        <w:t xml:space="preserve">    ELSE 'No Customer in City'</w:t>
      </w:r>
      <w:r w:rsidRPr="009A2F4C">
        <w:rPr>
          <w:rFonts w:ascii="Times New Roman" w:hAnsi="Times New Roman" w:cs="Times New Roman"/>
          <w:color w:val="000000" w:themeColor="text1"/>
          <w:szCs w:val="24"/>
        </w:rPr>
        <w:br/>
        <w:t>END AS STATUS</w:t>
      </w:r>
      <w:r w:rsidRPr="009A2F4C">
        <w:rPr>
          <w:rFonts w:ascii="Times New Roman" w:hAnsi="Times New Roman" w:cs="Times New Roman"/>
          <w:color w:val="000000" w:themeColor="text1"/>
          <w:szCs w:val="24"/>
        </w:rPr>
        <w:br/>
        <w:t>FROM SALESPEOPLE S;</w:t>
      </w:r>
    </w:p>
    <w:p w14:paraId="567C331D" w14:textId="64234643" w:rsidR="00D54591" w:rsidRPr="009A2F4C" w:rsidRDefault="00D54591" w:rsidP="0099765D">
      <w:pPr>
        <w:rPr>
          <w:rFonts w:ascii="Times New Roman" w:hAnsi="Times New Roman" w:cs="Times New Roman"/>
          <w:color w:val="000000" w:themeColor="text1"/>
          <w:sz w:val="24"/>
          <w:szCs w:val="24"/>
        </w:rPr>
      </w:pPr>
      <w:r w:rsidRPr="009A2F4C">
        <w:rPr>
          <w:rFonts w:ascii="Times New Roman" w:hAnsi="Times New Roman" w:cs="Times New Roman"/>
          <w:noProof/>
          <w:color w:val="000000" w:themeColor="text1"/>
          <w:sz w:val="24"/>
          <w:szCs w:val="24"/>
        </w:rPr>
        <w:drawing>
          <wp:inline distT="0" distB="0" distL="0" distR="0" wp14:anchorId="384B6BE1" wp14:editId="55B87680">
            <wp:extent cx="5486400" cy="1474470"/>
            <wp:effectExtent l="0" t="0" r="0" b="0"/>
            <wp:docPr id="632625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25467" name=""/>
                    <pic:cNvPicPr/>
                  </pic:nvPicPr>
                  <pic:blipFill>
                    <a:blip r:embed="rId88"/>
                    <a:stretch>
                      <a:fillRect/>
                    </a:stretch>
                  </pic:blipFill>
                  <pic:spPr>
                    <a:xfrm>
                      <a:off x="0" y="0"/>
                      <a:ext cx="5486400" cy="1474470"/>
                    </a:xfrm>
                    <a:prstGeom prst="rect">
                      <a:avLst/>
                    </a:prstGeom>
                  </pic:spPr>
                </pic:pic>
              </a:graphicData>
            </a:graphic>
          </wp:inline>
        </w:drawing>
      </w:r>
    </w:p>
    <w:p w14:paraId="053260A9" w14:textId="77777777" w:rsidR="0086537C" w:rsidRDefault="0086537C" w:rsidP="0099765D">
      <w:pPr>
        <w:pStyle w:val="Heading2"/>
        <w:rPr>
          <w:rFonts w:ascii="Times New Roman" w:hAnsi="Times New Roman" w:cs="Times New Roman"/>
          <w:color w:val="000000" w:themeColor="text1"/>
          <w:sz w:val="28"/>
          <w:szCs w:val="28"/>
        </w:rPr>
      </w:pPr>
    </w:p>
    <w:p w14:paraId="14BC05C8" w14:textId="5268452B" w:rsidR="0099765D" w:rsidRPr="009A2F4C" w:rsidRDefault="0099765D" w:rsidP="0099765D">
      <w:pPr>
        <w:pStyle w:val="Heading2"/>
        <w:rPr>
          <w:rFonts w:ascii="Times New Roman" w:hAnsi="Times New Roman" w:cs="Times New Roman"/>
          <w:color w:val="000000" w:themeColor="text1"/>
          <w:sz w:val="28"/>
          <w:szCs w:val="28"/>
        </w:rPr>
      </w:pPr>
      <w:r w:rsidRPr="009A2F4C">
        <w:rPr>
          <w:rFonts w:ascii="Times New Roman" w:hAnsi="Times New Roman" w:cs="Times New Roman"/>
          <w:color w:val="000000" w:themeColor="text1"/>
          <w:sz w:val="28"/>
          <w:szCs w:val="28"/>
        </w:rPr>
        <w:t>83. Append strings to the selected fields, indicating whether or not a given salesperson was matched to a customer in his city.</w:t>
      </w:r>
    </w:p>
    <w:p w14:paraId="0C3675DE" w14:textId="77777777" w:rsidR="0099765D" w:rsidRPr="009A2F4C" w:rsidRDefault="0099765D" w:rsidP="0099765D">
      <w:pPr>
        <w:rPr>
          <w:rFonts w:ascii="Times New Roman" w:hAnsi="Times New Roman" w:cs="Times New Roman"/>
          <w:color w:val="000000" w:themeColor="text1"/>
          <w:szCs w:val="24"/>
        </w:rPr>
      </w:pPr>
      <w:r w:rsidRPr="009A2F4C">
        <w:rPr>
          <w:rFonts w:ascii="Times New Roman" w:hAnsi="Times New Roman" w:cs="Times New Roman"/>
          <w:color w:val="000000" w:themeColor="text1"/>
          <w:szCs w:val="24"/>
        </w:rPr>
        <w:t>SELECT S.SNAME || ' works in ' || S.CITY || ' - ' ||</w:t>
      </w:r>
      <w:r w:rsidRPr="009A2F4C">
        <w:rPr>
          <w:rFonts w:ascii="Times New Roman" w:hAnsi="Times New Roman" w:cs="Times New Roman"/>
          <w:color w:val="000000" w:themeColor="text1"/>
          <w:szCs w:val="24"/>
        </w:rPr>
        <w:br/>
        <w:t>CASE</w:t>
      </w:r>
      <w:r w:rsidRPr="009A2F4C">
        <w:rPr>
          <w:rFonts w:ascii="Times New Roman" w:hAnsi="Times New Roman" w:cs="Times New Roman"/>
          <w:color w:val="000000" w:themeColor="text1"/>
          <w:szCs w:val="24"/>
        </w:rPr>
        <w:br/>
        <w:t xml:space="preserve">    WHEN EXISTS (SELECT * FROM CUST C WHERE C.CITY = S.CITY AND C.SNUM = S.SNUM) THEN 'Matched'</w:t>
      </w:r>
      <w:r w:rsidRPr="009A2F4C">
        <w:rPr>
          <w:rFonts w:ascii="Times New Roman" w:hAnsi="Times New Roman" w:cs="Times New Roman"/>
          <w:color w:val="000000" w:themeColor="text1"/>
          <w:szCs w:val="24"/>
        </w:rPr>
        <w:br/>
        <w:t xml:space="preserve">    ELSE 'Not Matched'</w:t>
      </w:r>
      <w:r w:rsidRPr="009A2F4C">
        <w:rPr>
          <w:rFonts w:ascii="Times New Roman" w:hAnsi="Times New Roman" w:cs="Times New Roman"/>
          <w:color w:val="000000" w:themeColor="text1"/>
          <w:szCs w:val="24"/>
        </w:rPr>
        <w:br/>
        <w:t>END AS INFO</w:t>
      </w:r>
      <w:r w:rsidRPr="009A2F4C">
        <w:rPr>
          <w:rFonts w:ascii="Times New Roman" w:hAnsi="Times New Roman" w:cs="Times New Roman"/>
          <w:color w:val="000000" w:themeColor="text1"/>
          <w:szCs w:val="24"/>
        </w:rPr>
        <w:br/>
        <w:t>FROM SALESPEOPLE S;</w:t>
      </w:r>
    </w:p>
    <w:p w14:paraId="5AF60C67" w14:textId="295DD637" w:rsidR="00D54591" w:rsidRPr="009A2F4C" w:rsidRDefault="00D54591" w:rsidP="0099765D">
      <w:pPr>
        <w:rPr>
          <w:rFonts w:ascii="Times New Roman" w:hAnsi="Times New Roman" w:cs="Times New Roman"/>
          <w:color w:val="000000" w:themeColor="text1"/>
          <w:sz w:val="24"/>
          <w:szCs w:val="24"/>
        </w:rPr>
      </w:pPr>
      <w:r w:rsidRPr="009A2F4C">
        <w:rPr>
          <w:rFonts w:ascii="Times New Roman" w:hAnsi="Times New Roman" w:cs="Times New Roman"/>
          <w:noProof/>
          <w:color w:val="000000" w:themeColor="text1"/>
          <w:sz w:val="24"/>
          <w:szCs w:val="24"/>
        </w:rPr>
        <w:lastRenderedPageBreak/>
        <w:drawing>
          <wp:inline distT="0" distB="0" distL="0" distR="0" wp14:anchorId="0FEFC0D8" wp14:editId="24973C74">
            <wp:extent cx="5486400" cy="1365885"/>
            <wp:effectExtent l="0" t="0" r="0" b="5715"/>
            <wp:docPr id="150361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18838" name=""/>
                    <pic:cNvPicPr/>
                  </pic:nvPicPr>
                  <pic:blipFill>
                    <a:blip r:embed="rId89"/>
                    <a:stretch>
                      <a:fillRect/>
                    </a:stretch>
                  </pic:blipFill>
                  <pic:spPr>
                    <a:xfrm>
                      <a:off x="0" y="0"/>
                      <a:ext cx="5486400" cy="1365885"/>
                    </a:xfrm>
                    <a:prstGeom prst="rect">
                      <a:avLst/>
                    </a:prstGeom>
                  </pic:spPr>
                </pic:pic>
              </a:graphicData>
            </a:graphic>
          </wp:inline>
        </w:drawing>
      </w:r>
    </w:p>
    <w:p w14:paraId="20547F92" w14:textId="77777777" w:rsidR="0099765D" w:rsidRPr="009A2F4C" w:rsidRDefault="0099765D" w:rsidP="0099765D">
      <w:pPr>
        <w:pStyle w:val="Heading2"/>
        <w:rPr>
          <w:rFonts w:ascii="Times New Roman" w:hAnsi="Times New Roman" w:cs="Times New Roman"/>
          <w:color w:val="000000" w:themeColor="text1"/>
          <w:sz w:val="28"/>
          <w:szCs w:val="28"/>
        </w:rPr>
      </w:pPr>
      <w:r w:rsidRPr="009A2F4C">
        <w:rPr>
          <w:rFonts w:ascii="Times New Roman" w:hAnsi="Times New Roman" w:cs="Times New Roman"/>
          <w:color w:val="000000" w:themeColor="text1"/>
          <w:sz w:val="28"/>
          <w:szCs w:val="28"/>
        </w:rPr>
        <w:t>84. Create a union of two queries that shows the names, cities and ratings of all customers. Those with a rating of 200 or greater will also have the words ‘High Rating’, while the others will have the words ‘Low Rating’.</w:t>
      </w:r>
    </w:p>
    <w:p w14:paraId="64AEC72C" w14:textId="4682779D" w:rsidR="0099765D" w:rsidRPr="009A2F4C" w:rsidRDefault="0099765D" w:rsidP="0099765D">
      <w:pPr>
        <w:rPr>
          <w:rFonts w:ascii="Times New Roman" w:hAnsi="Times New Roman" w:cs="Times New Roman"/>
          <w:color w:val="000000" w:themeColor="text1"/>
          <w:sz w:val="24"/>
          <w:szCs w:val="24"/>
        </w:rPr>
      </w:pPr>
      <w:r w:rsidRPr="009A2F4C">
        <w:rPr>
          <w:rFonts w:ascii="Times New Roman" w:hAnsi="Times New Roman" w:cs="Times New Roman"/>
          <w:color w:val="000000" w:themeColor="text1"/>
          <w:szCs w:val="24"/>
        </w:rPr>
        <w:t>SELECT CNAME, CITY, RATING, 'High Rating' AS STATUS FROM CUST WHERE RATING &gt;= 200</w:t>
      </w:r>
      <w:r w:rsidRPr="009A2F4C">
        <w:rPr>
          <w:rFonts w:ascii="Times New Roman" w:hAnsi="Times New Roman" w:cs="Times New Roman"/>
          <w:color w:val="000000" w:themeColor="text1"/>
          <w:szCs w:val="24"/>
        </w:rPr>
        <w:br/>
        <w:t>UNION</w:t>
      </w:r>
      <w:r w:rsidR="00D54591" w:rsidRPr="009A2F4C">
        <w:rPr>
          <w:rFonts w:ascii="Times New Roman" w:hAnsi="Times New Roman" w:cs="Times New Roman"/>
          <w:color w:val="000000" w:themeColor="text1"/>
          <w:szCs w:val="24"/>
        </w:rPr>
        <w:t xml:space="preserve"> </w:t>
      </w:r>
      <w:r w:rsidRPr="009A2F4C">
        <w:rPr>
          <w:rFonts w:ascii="Times New Roman" w:hAnsi="Times New Roman" w:cs="Times New Roman"/>
          <w:color w:val="000000" w:themeColor="text1"/>
          <w:szCs w:val="24"/>
        </w:rPr>
        <w:t>SELECT CNAME, CITY, RATING, 'Low Rating' FROM CUST WHERE RATING &lt; 200;</w:t>
      </w:r>
      <w:r w:rsidR="00D54591" w:rsidRPr="009A2F4C">
        <w:rPr>
          <w:rFonts w:ascii="Times New Roman" w:hAnsi="Times New Roman" w:cs="Times New Roman"/>
          <w:noProof/>
          <w:sz w:val="24"/>
          <w:szCs w:val="24"/>
        </w:rPr>
        <w:t xml:space="preserve"> </w:t>
      </w:r>
      <w:r w:rsidR="00D54591" w:rsidRPr="009A2F4C">
        <w:rPr>
          <w:rFonts w:ascii="Times New Roman" w:hAnsi="Times New Roman" w:cs="Times New Roman"/>
          <w:noProof/>
          <w:color w:val="000000" w:themeColor="text1"/>
          <w:szCs w:val="24"/>
        </w:rPr>
        <w:drawing>
          <wp:inline distT="0" distB="0" distL="0" distR="0" wp14:anchorId="4E0BD984" wp14:editId="41BD7776">
            <wp:extent cx="5486400" cy="1744345"/>
            <wp:effectExtent l="0" t="0" r="0" b="8255"/>
            <wp:docPr id="197818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80694" name=""/>
                    <pic:cNvPicPr/>
                  </pic:nvPicPr>
                  <pic:blipFill>
                    <a:blip r:embed="rId90"/>
                    <a:stretch>
                      <a:fillRect/>
                    </a:stretch>
                  </pic:blipFill>
                  <pic:spPr>
                    <a:xfrm>
                      <a:off x="0" y="0"/>
                      <a:ext cx="5486400" cy="1744345"/>
                    </a:xfrm>
                    <a:prstGeom prst="rect">
                      <a:avLst/>
                    </a:prstGeom>
                  </pic:spPr>
                </pic:pic>
              </a:graphicData>
            </a:graphic>
          </wp:inline>
        </w:drawing>
      </w:r>
    </w:p>
    <w:p w14:paraId="02136D67" w14:textId="77777777" w:rsidR="0086537C" w:rsidRDefault="0086537C" w:rsidP="0099765D">
      <w:pPr>
        <w:pStyle w:val="Heading2"/>
        <w:rPr>
          <w:rFonts w:ascii="Times New Roman" w:hAnsi="Times New Roman" w:cs="Times New Roman"/>
          <w:color w:val="000000" w:themeColor="text1"/>
          <w:sz w:val="28"/>
          <w:szCs w:val="28"/>
        </w:rPr>
      </w:pPr>
    </w:p>
    <w:p w14:paraId="201BD999" w14:textId="78B2E54B" w:rsidR="0099765D" w:rsidRPr="009A2F4C" w:rsidRDefault="0099765D" w:rsidP="0099765D">
      <w:pPr>
        <w:pStyle w:val="Heading2"/>
        <w:rPr>
          <w:rFonts w:ascii="Times New Roman" w:hAnsi="Times New Roman" w:cs="Times New Roman"/>
          <w:color w:val="000000" w:themeColor="text1"/>
          <w:sz w:val="28"/>
          <w:szCs w:val="28"/>
        </w:rPr>
      </w:pPr>
      <w:r w:rsidRPr="009A2F4C">
        <w:rPr>
          <w:rFonts w:ascii="Times New Roman" w:hAnsi="Times New Roman" w:cs="Times New Roman"/>
          <w:color w:val="000000" w:themeColor="text1"/>
          <w:sz w:val="28"/>
          <w:szCs w:val="28"/>
        </w:rPr>
        <w:t>85. Write command that produces the name and number of each salesperson and each customer with more than one current order. Put the result in alphabetical order.</w:t>
      </w:r>
    </w:p>
    <w:p w14:paraId="67778AA9" w14:textId="77777777" w:rsidR="0099765D" w:rsidRPr="009A2F4C" w:rsidRDefault="0099765D" w:rsidP="0099765D">
      <w:pPr>
        <w:rPr>
          <w:rFonts w:ascii="Times New Roman" w:hAnsi="Times New Roman" w:cs="Times New Roman"/>
          <w:color w:val="000000" w:themeColor="text1"/>
          <w:szCs w:val="24"/>
        </w:rPr>
      </w:pPr>
      <w:r w:rsidRPr="009A2F4C">
        <w:rPr>
          <w:rFonts w:ascii="Times New Roman" w:hAnsi="Times New Roman" w:cs="Times New Roman"/>
          <w:color w:val="000000" w:themeColor="text1"/>
          <w:szCs w:val="24"/>
        </w:rPr>
        <w:t>SELECT S.SNAME AS NAME, S.SNUM AS NUM FROM SALESPEOPLE S</w:t>
      </w:r>
      <w:r w:rsidRPr="009A2F4C">
        <w:rPr>
          <w:rFonts w:ascii="Times New Roman" w:hAnsi="Times New Roman" w:cs="Times New Roman"/>
          <w:color w:val="000000" w:themeColor="text1"/>
          <w:szCs w:val="24"/>
        </w:rPr>
        <w:br/>
        <w:t>WHERE S.SNUM IN (SELECT SNUM FROM ORDERS GROUP BY SNUM HAVING COUNT(*) &gt; 1)</w:t>
      </w:r>
      <w:r w:rsidRPr="009A2F4C">
        <w:rPr>
          <w:rFonts w:ascii="Times New Roman" w:hAnsi="Times New Roman" w:cs="Times New Roman"/>
          <w:color w:val="000000" w:themeColor="text1"/>
          <w:szCs w:val="24"/>
        </w:rPr>
        <w:br/>
        <w:t>UNION</w:t>
      </w:r>
      <w:r w:rsidRPr="009A2F4C">
        <w:rPr>
          <w:rFonts w:ascii="Times New Roman" w:hAnsi="Times New Roman" w:cs="Times New Roman"/>
          <w:color w:val="000000" w:themeColor="text1"/>
          <w:szCs w:val="24"/>
        </w:rPr>
        <w:br/>
        <w:t>SELECT C.CNAME, C.CNUM FROM CUST C</w:t>
      </w:r>
      <w:r w:rsidRPr="009A2F4C">
        <w:rPr>
          <w:rFonts w:ascii="Times New Roman" w:hAnsi="Times New Roman" w:cs="Times New Roman"/>
          <w:color w:val="000000" w:themeColor="text1"/>
          <w:szCs w:val="24"/>
        </w:rPr>
        <w:br/>
        <w:t>WHERE C.CNUM IN (SELECT CNUM FROM ORDERS GROUP BY CNUM HAVING COUNT(*) &gt; 1)</w:t>
      </w:r>
      <w:r w:rsidRPr="009A2F4C">
        <w:rPr>
          <w:rFonts w:ascii="Times New Roman" w:hAnsi="Times New Roman" w:cs="Times New Roman"/>
          <w:color w:val="000000" w:themeColor="text1"/>
          <w:szCs w:val="24"/>
        </w:rPr>
        <w:br/>
        <w:t>ORDER BY NAME;</w:t>
      </w:r>
    </w:p>
    <w:p w14:paraId="382A0969" w14:textId="3A2D346D" w:rsidR="00D54591" w:rsidRPr="009A2F4C" w:rsidRDefault="00D54591" w:rsidP="0099765D">
      <w:pPr>
        <w:rPr>
          <w:rFonts w:ascii="Times New Roman" w:hAnsi="Times New Roman" w:cs="Times New Roman"/>
          <w:color w:val="000000" w:themeColor="text1"/>
          <w:sz w:val="24"/>
          <w:szCs w:val="24"/>
        </w:rPr>
      </w:pPr>
      <w:r w:rsidRPr="009A2F4C">
        <w:rPr>
          <w:rFonts w:ascii="Times New Roman" w:hAnsi="Times New Roman" w:cs="Times New Roman"/>
          <w:noProof/>
          <w:color w:val="000000" w:themeColor="text1"/>
          <w:sz w:val="24"/>
          <w:szCs w:val="24"/>
        </w:rPr>
        <w:lastRenderedPageBreak/>
        <w:drawing>
          <wp:inline distT="0" distB="0" distL="0" distR="0" wp14:anchorId="7340FDB4" wp14:editId="7D2968E5">
            <wp:extent cx="5486400" cy="1617980"/>
            <wp:effectExtent l="0" t="0" r="0" b="1270"/>
            <wp:docPr id="115878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81566" name=""/>
                    <pic:cNvPicPr/>
                  </pic:nvPicPr>
                  <pic:blipFill>
                    <a:blip r:embed="rId91"/>
                    <a:stretch>
                      <a:fillRect/>
                    </a:stretch>
                  </pic:blipFill>
                  <pic:spPr>
                    <a:xfrm>
                      <a:off x="0" y="0"/>
                      <a:ext cx="5486400" cy="1617980"/>
                    </a:xfrm>
                    <a:prstGeom prst="rect">
                      <a:avLst/>
                    </a:prstGeom>
                  </pic:spPr>
                </pic:pic>
              </a:graphicData>
            </a:graphic>
          </wp:inline>
        </w:drawing>
      </w:r>
    </w:p>
    <w:p w14:paraId="700F6B8E" w14:textId="3E58C556" w:rsidR="0099765D" w:rsidRPr="009A2F4C" w:rsidRDefault="0099765D" w:rsidP="0099765D">
      <w:pPr>
        <w:pStyle w:val="Heading2"/>
        <w:rPr>
          <w:rFonts w:ascii="Times New Roman" w:hAnsi="Times New Roman" w:cs="Times New Roman"/>
          <w:color w:val="000000" w:themeColor="text1"/>
          <w:sz w:val="28"/>
          <w:szCs w:val="28"/>
        </w:rPr>
      </w:pPr>
      <w:r w:rsidRPr="009A2F4C">
        <w:rPr>
          <w:rFonts w:ascii="Times New Roman" w:hAnsi="Times New Roman" w:cs="Times New Roman"/>
          <w:color w:val="000000" w:themeColor="text1"/>
          <w:sz w:val="28"/>
          <w:szCs w:val="28"/>
        </w:rPr>
        <w:t>86. Form a union of three queries. Have the first select the snums of all salespeople in San Jose, then second the cnums of all customers in San Jose and the third the onums of all orders on Oct. 3. Retain duplicates between the last two queries, but eliminate redundancies between either of them and the first.</w:t>
      </w:r>
    </w:p>
    <w:p w14:paraId="1A9E1196" w14:textId="77777777" w:rsidR="0099765D" w:rsidRPr="009A2F4C" w:rsidRDefault="0099765D" w:rsidP="0099765D">
      <w:pPr>
        <w:rPr>
          <w:rFonts w:ascii="Times New Roman" w:hAnsi="Times New Roman" w:cs="Times New Roman"/>
          <w:color w:val="000000" w:themeColor="text1"/>
          <w:szCs w:val="24"/>
        </w:rPr>
      </w:pPr>
      <w:r w:rsidRPr="009A2F4C">
        <w:rPr>
          <w:rFonts w:ascii="Times New Roman" w:hAnsi="Times New Roman" w:cs="Times New Roman"/>
          <w:color w:val="000000" w:themeColor="text1"/>
          <w:szCs w:val="24"/>
        </w:rPr>
        <w:t>SELECT SNUM FROM SALESPEOPLE WHERE CITY = 'San Jose'</w:t>
      </w:r>
      <w:r w:rsidRPr="009A2F4C">
        <w:rPr>
          <w:rFonts w:ascii="Times New Roman" w:hAnsi="Times New Roman" w:cs="Times New Roman"/>
          <w:color w:val="000000" w:themeColor="text1"/>
          <w:szCs w:val="24"/>
        </w:rPr>
        <w:br/>
        <w:t>UNION</w:t>
      </w:r>
      <w:r w:rsidRPr="009A2F4C">
        <w:rPr>
          <w:rFonts w:ascii="Times New Roman" w:hAnsi="Times New Roman" w:cs="Times New Roman"/>
          <w:color w:val="000000" w:themeColor="text1"/>
          <w:szCs w:val="24"/>
        </w:rPr>
        <w:br/>
        <w:t>SELECT CNUM FROM CUST WHERE CITY = 'San Jose'</w:t>
      </w:r>
      <w:r w:rsidRPr="009A2F4C">
        <w:rPr>
          <w:rFonts w:ascii="Times New Roman" w:hAnsi="Times New Roman" w:cs="Times New Roman"/>
          <w:color w:val="000000" w:themeColor="text1"/>
          <w:szCs w:val="24"/>
        </w:rPr>
        <w:br/>
        <w:t>UNION ALL</w:t>
      </w:r>
      <w:r w:rsidRPr="009A2F4C">
        <w:rPr>
          <w:rFonts w:ascii="Times New Roman" w:hAnsi="Times New Roman" w:cs="Times New Roman"/>
          <w:color w:val="000000" w:themeColor="text1"/>
          <w:szCs w:val="24"/>
        </w:rPr>
        <w:br/>
        <w:t>SELECT ONUM FROM ORDERS WHERE ODATE = '1994-10-03';</w:t>
      </w:r>
    </w:p>
    <w:p w14:paraId="59E28803" w14:textId="01A96FC2" w:rsidR="00D54591" w:rsidRPr="009A2F4C" w:rsidRDefault="00D54591" w:rsidP="0099765D">
      <w:pPr>
        <w:rPr>
          <w:rFonts w:ascii="Times New Roman" w:hAnsi="Times New Roman" w:cs="Times New Roman"/>
          <w:color w:val="000000" w:themeColor="text1"/>
          <w:sz w:val="24"/>
          <w:szCs w:val="24"/>
        </w:rPr>
      </w:pPr>
      <w:r w:rsidRPr="009A2F4C">
        <w:rPr>
          <w:rFonts w:ascii="Times New Roman" w:hAnsi="Times New Roman" w:cs="Times New Roman"/>
          <w:noProof/>
          <w:color w:val="000000" w:themeColor="text1"/>
          <w:sz w:val="24"/>
          <w:szCs w:val="24"/>
        </w:rPr>
        <w:drawing>
          <wp:inline distT="0" distB="0" distL="0" distR="0" wp14:anchorId="5C3113DB" wp14:editId="6C6D6847">
            <wp:extent cx="5486400" cy="1704340"/>
            <wp:effectExtent l="0" t="0" r="0" b="0"/>
            <wp:docPr id="197660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03914" name=""/>
                    <pic:cNvPicPr/>
                  </pic:nvPicPr>
                  <pic:blipFill>
                    <a:blip r:embed="rId92"/>
                    <a:stretch>
                      <a:fillRect/>
                    </a:stretch>
                  </pic:blipFill>
                  <pic:spPr>
                    <a:xfrm>
                      <a:off x="0" y="0"/>
                      <a:ext cx="5486400" cy="1704340"/>
                    </a:xfrm>
                    <a:prstGeom prst="rect">
                      <a:avLst/>
                    </a:prstGeom>
                  </pic:spPr>
                </pic:pic>
              </a:graphicData>
            </a:graphic>
          </wp:inline>
        </w:drawing>
      </w:r>
    </w:p>
    <w:p w14:paraId="1D74C112" w14:textId="77777777" w:rsidR="0086537C" w:rsidRDefault="0086537C" w:rsidP="0099765D">
      <w:pPr>
        <w:pStyle w:val="Heading2"/>
        <w:rPr>
          <w:rFonts w:ascii="Times New Roman" w:hAnsi="Times New Roman" w:cs="Times New Roman"/>
          <w:color w:val="000000" w:themeColor="text1"/>
          <w:sz w:val="28"/>
          <w:szCs w:val="28"/>
        </w:rPr>
      </w:pPr>
    </w:p>
    <w:p w14:paraId="3D1569A8" w14:textId="3BBB59E7" w:rsidR="0099765D" w:rsidRPr="009A2F4C" w:rsidRDefault="0099765D" w:rsidP="0099765D">
      <w:pPr>
        <w:pStyle w:val="Heading2"/>
        <w:rPr>
          <w:rFonts w:ascii="Times New Roman" w:hAnsi="Times New Roman" w:cs="Times New Roman"/>
          <w:color w:val="000000" w:themeColor="text1"/>
          <w:sz w:val="28"/>
          <w:szCs w:val="28"/>
        </w:rPr>
      </w:pPr>
      <w:r w:rsidRPr="009A2F4C">
        <w:rPr>
          <w:rFonts w:ascii="Times New Roman" w:hAnsi="Times New Roman" w:cs="Times New Roman"/>
          <w:color w:val="000000" w:themeColor="text1"/>
          <w:sz w:val="28"/>
          <w:szCs w:val="28"/>
        </w:rPr>
        <w:t>87. Produce all the salesperson in London who had at least one customer there.</w:t>
      </w:r>
    </w:p>
    <w:p w14:paraId="7983146A" w14:textId="77777777" w:rsidR="0099765D" w:rsidRPr="009A2F4C" w:rsidRDefault="0099765D" w:rsidP="0099765D">
      <w:pPr>
        <w:rPr>
          <w:rFonts w:ascii="Times New Roman" w:hAnsi="Times New Roman" w:cs="Times New Roman"/>
          <w:color w:val="000000" w:themeColor="text1"/>
          <w:szCs w:val="24"/>
        </w:rPr>
      </w:pPr>
      <w:r w:rsidRPr="009A2F4C">
        <w:rPr>
          <w:rFonts w:ascii="Times New Roman" w:hAnsi="Times New Roman" w:cs="Times New Roman"/>
          <w:color w:val="000000" w:themeColor="text1"/>
          <w:szCs w:val="24"/>
        </w:rPr>
        <w:t>SELECT DISTINCT S.* FROM SALESPEOPLE S</w:t>
      </w:r>
      <w:r w:rsidRPr="009A2F4C">
        <w:rPr>
          <w:rFonts w:ascii="Times New Roman" w:hAnsi="Times New Roman" w:cs="Times New Roman"/>
          <w:color w:val="000000" w:themeColor="text1"/>
          <w:szCs w:val="24"/>
        </w:rPr>
        <w:br/>
        <w:t>JOIN CUST C ON S.SNUM = C.SNUM</w:t>
      </w:r>
      <w:r w:rsidRPr="009A2F4C">
        <w:rPr>
          <w:rFonts w:ascii="Times New Roman" w:hAnsi="Times New Roman" w:cs="Times New Roman"/>
          <w:color w:val="000000" w:themeColor="text1"/>
          <w:szCs w:val="24"/>
        </w:rPr>
        <w:br/>
        <w:t>WHERE S.CITY = 'London' AND C.CITY = 'London';</w:t>
      </w:r>
    </w:p>
    <w:p w14:paraId="3CBB7E07" w14:textId="0644602D" w:rsidR="00D54591" w:rsidRPr="0086537C" w:rsidRDefault="00D54591" w:rsidP="0086537C">
      <w:pPr>
        <w:rPr>
          <w:rFonts w:ascii="Times New Roman" w:hAnsi="Times New Roman" w:cs="Times New Roman"/>
          <w:color w:val="000000" w:themeColor="text1"/>
          <w:sz w:val="24"/>
          <w:szCs w:val="24"/>
        </w:rPr>
      </w:pPr>
      <w:r w:rsidRPr="009A2F4C">
        <w:rPr>
          <w:rFonts w:ascii="Times New Roman" w:hAnsi="Times New Roman" w:cs="Times New Roman"/>
          <w:noProof/>
          <w:color w:val="000000" w:themeColor="text1"/>
          <w:sz w:val="24"/>
          <w:szCs w:val="24"/>
        </w:rPr>
        <w:drawing>
          <wp:inline distT="0" distB="0" distL="0" distR="0" wp14:anchorId="2D3779FD" wp14:editId="005EDFE2">
            <wp:extent cx="5486400" cy="640715"/>
            <wp:effectExtent l="0" t="0" r="0" b="6985"/>
            <wp:docPr id="100088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85457" name=""/>
                    <pic:cNvPicPr/>
                  </pic:nvPicPr>
                  <pic:blipFill>
                    <a:blip r:embed="rId93"/>
                    <a:stretch>
                      <a:fillRect/>
                    </a:stretch>
                  </pic:blipFill>
                  <pic:spPr>
                    <a:xfrm>
                      <a:off x="0" y="0"/>
                      <a:ext cx="5486400" cy="640715"/>
                    </a:xfrm>
                    <a:prstGeom prst="rect">
                      <a:avLst/>
                    </a:prstGeom>
                  </pic:spPr>
                </pic:pic>
              </a:graphicData>
            </a:graphic>
          </wp:inline>
        </w:drawing>
      </w:r>
    </w:p>
    <w:p w14:paraId="20AF75BC" w14:textId="77777777" w:rsidR="0086537C" w:rsidRDefault="0086537C" w:rsidP="0099765D">
      <w:pPr>
        <w:pStyle w:val="Heading2"/>
        <w:rPr>
          <w:rFonts w:ascii="Times New Roman" w:hAnsi="Times New Roman" w:cs="Times New Roman"/>
          <w:color w:val="000000" w:themeColor="text1"/>
          <w:sz w:val="28"/>
          <w:szCs w:val="28"/>
        </w:rPr>
      </w:pPr>
    </w:p>
    <w:p w14:paraId="34B3242A" w14:textId="1423137E" w:rsidR="0099765D" w:rsidRPr="009A2F4C" w:rsidRDefault="0099765D" w:rsidP="0099765D">
      <w:pPr>
        <w:pStyle w:val="Heading2"/>
        <w:rPr>
          <w:rFonts w:ascii="Times New Roman" w:hAnsi="Times New Roman" w:cs="Times New Roman"/>
          <w:color w:val="000000" w:themeColor="text1"/>
          <w:sz w:val="28"/>
          <w:szCs w:val="28"/>
        </w:rPr>
      </w:pPr>
      <w:r w:rsidRPr="009A2F4C">
        <w:rPr>
          <w:rFonts w:ascii="Times New Roman" w:hAnsi="Times New Roman" w:cs="Times New Roman"/>
          <w:color w:val="000000" w:themeColor="text1"/>
          <w:sz w:val="28"/>
          <w:szCs w:val="28"/>
        </w:rPr>
        <w:t>88. Produce all the salesperson in London who did not have customers there.</w:t>
      </w:r>
    </w:p>
    <w:p w14:paraId="577F2A43" w14:textId="77777777" w:rsidR="0099765D" w:rsidRPr="009A2F4C" w:rsidRDefault="0099765D" w:rsidP="0099765D">
      <w:pPr>
        <w:rPr>
          <w:rFonts w:ascii="Times New Roman" w:hAnsi="Times New Roman" w:cs="Times New Roman"/>
          <w:color w:val="000000" w:themeColor="text1"/>
          <w:szCs w:val="24"/>
        </w:rPr>
      </w:pPr>
      <w:r w:rsidRPr="009A2F4C">
        <w:rPr>
          <w:rFonts w:ascii="Times New Roman" w:hAnsi="Times New Roman" w:cs="Times New Roman"/>
          <w:color w:val="000000" w:themeColor="text1"/>
          <w:szCs w:val="24"/>
        </w:rPr>
        <w:t>SELECT * FROM SALESPEOPLE S</w:t>
      </w:r>
      <w:r w:rsidRPr="009A2F4C">
        <w:rPr>
          <w:rFonts w:ascii="Times New Roman" w:hAnsi="Times New Roman" w:cs="Times New Roman"/>
          <w:color w:val="000000" w:themeColor="text1"/>
          <w:szCs w:val="24"/>
        </w:rPr>
        <w:br/>
        <w:t>WHERE S.CITY = 'London' AND NOT EXISTS (</w:t>
      </w:r>
      <w:r w:rsidRPr="009A2F4C">
        <w:rPr>
          <w:rFonts w:ascii="Times New Roman" w:hAnsi="Times New Roman" w:cs="Times New Roman"/>
          <w:color w:val="000000" w:themeColor="text1"/>
          <w:szCs w:val="24"/>
        </w:rPr>
        <w:br/>
        <w:t xml:space="preserve">    SELECT * FROM CUST C WHERE S.SNUM = C.SNUM AND C.CITY = 'London'</w:t>
      </w:r>
      <w:r w:rsidRPr="009A2F4C">
        <w:rPr>
          <w:rFonts w:ascii="Times New Roman" w:hAnsi="Times New Roman" w:cs="Times New Roman"/>
          <w:color w:val="000000" w:themeColor="text1"/>
          <w:szCs w:val="24"/>
        </w:rPr>
        <w:br/>
        <w:t>);</w:t>
      </w:r>
    </w:p>
    <w:p w14:paraId="284D6682" w14:textId="77777777" w:rsidR="00D54591" w:rsidRPr="009A2F4C" w:rsidRDefault="00D54591" w:rsidP="0099765D">
      <w:pPr>
        <w:rPr>
          <w:rFonts w:ascii="Times New Roman" w:hAnsi="Times New Roman" w:cs="Times New Roman"/>
          <w:color w:val="000000" w:themeColor="text1"/>
          <w:sz w:val="24"/>
          <w:szCs w:val="24"/>
        </w:rPr>
      </w:pPr>
    </w:p>
    <w:p w14:paraId="3BD0CAF8" w14:textId="082A5EA4" w:rsidR="00D54591" w:rsidRDefault="00D54591" w:rsidP="0086537C">
      <w:pPr>
        <w:rPr>
          <w:rFonts w:ascii="Times New Roman" w:hAnsi="Times New Roman" w:cs="Times New Roman"/>
          <w:color w:val="000000" w:themeColor="text1"/>
          <w:sz w:val="24"/>
          <w:szCs w:val="24"/>
        </w:rPr>
      </w:pPr>
      <w:r w:rsidRPr="009A2F4C">
        <w:rPr>
          <w:rFonts w:ascii="Times New Roman" w:hAnsi="Times New Roman" w:cs="Times New Roman"/>
          <w:noProof/>
          <w:color w:val="000000" w:themeColor="text1"/>
          <w:sz w:val="24"/>
          <w:szCs w:val="24"/>
        </w:rPr>
        <w:drawing>
          <wp:inline distT="0" distB="0" distL="0" distR="0" wp14:anchorId="634C0625" wp14:editId="6D4B449B">
            <wp:extent cx="5486400" cy="591820"/>
            <wp:effectExtent l="0" t="0" r="0" b="0"/>
            <wp:docPr id="85863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32572" name=""/>
                    <pic:cNvPicPr/>
                  </pic:nvPicPr>
                  <pic:blipFill>
                    <a:blip r:embed="rId94"/>
                    <a:stretch>
                      <a:fillRect/>
                    </a:stretch>
                  </pic:blipFill>
                  <pic:spPr>
                    <a:xfrm>
                      <a:off x="0" y="0"/>
                      <a:ext cx="5486400" cy="591820"/>
                    </a:xfrm>
                    <a:prstGeom prst="rect">
                      <a:avLst/>
                    </a:prstGeom>
                  </pic:spPr>
                </pic:pic>
              </a:graphicData>
            </a:graphic>
          </wp:inline>
        </w:drawing>
      </w:r>
    </w:p>
    <w:p w14:paraId="51ED4DD8" w14:textId="77777777" w:rsidR="0086537C" w:rsidRPr="0086537C" w:rsidRDefault="0086537C" w:rsidP="0086537C">
      <w:pPr>
        <w:rPr>
          <w:rFonts w:ascii="Times New Roman" w:hAnsi="Times New Roman" w:cs="Times New Roman"/>
          <w:color w:val="000000" w:themeColor="text1"/>
          <w:sz w:val="24"/>
          <w:szCs w:val="24"/>
        </w:rPr>
      </w:pPr>
    </w:p>
    <w:p w14:paraId="44851F5C" w14:textId="69BE124C" w:rsidR="0099765D" w:rsidRPr="009A2F4C" w:rsidRDefault="0099765D" w:rsidP="0099765D">
      <w:pPr>
        <w:pStyle w:val="Heading2"/>
        <w:rPr>
          <w:rFonts w:ascii="Times New Roman" w:hAnsi="Times New Roman" w:cs="Times New Roman"/>
          <w:color w:val="000000" w:themeColor="text1"/>
          <w:sz w:val="28"/>
          <w:szCs w:val="28"/>
        </w:rPr>
      </w:pPr>
      <w:r w:rsidRPr="009A2F4C">
        <w:rPr>
          <w:rFonts w:ascii="Times New Roman" w:hAnsi="Times New Roman" w:cs="Times New Roman"/>
          <w:color w:val="000000" w:themeColor="text1"/>
          <w:sz w:val="28"/>
          <w:szCs w:val="28"/>
        </w:rPr>
        <w:t xml:space="preserve">89. We want to see salespeople matched to their customers without excluding </w:t>
      </w:r>
      <w:proofErr w:type="gramStart"/>
      <w:r w:rsidRPr="009A2F4C">
        <w:rPr>
          <w:rFonts w:ascii="Times New Roman" w:hAnsi="Times New Roman" w:cs="Times New Roman"/>
          <w:color w:val="000000" w:themeColor="text1"/>
          <w:sz w:val="28"/>
          <w:szCs w:val="28"/>
        </w:rPr>
        <w:t>those salesperson</w:t>
      </w:r>
      <w:proofErr w:type="gramEnd"/>
      <w:r w:rsidRPr="009A2F4C">
        <w:rPr>
          <w:rFonts w:ascii="Times New Roman" w:hAnsi="Times New Roman" w:cs="Times New Roman"/>
          <w:color w:val="000000" w:themeColor="text1"/>
          <w:sz w:val="28"/>
          <w:szCs w:val="28"/>
        </w:rPr>
        <w:t xml:space="preserve"> who were not currently assigned to any customers. (Use OUTER join and UNION)</w:t>
      </w:r>
    </w:p>
    <w:p w14:paraId="5E5F73A7" w14:textId="0B68104C" w:rsidR="00D83469" w:rsidRPr="009A2F4C" w:rsidRDefault="0099765D" w:rsidP="005664D9">
      <w:pPr>
        <w:rPr>
          <w:rFonts w:ascii="Times New Roman" w:hAnsi="Times New Roman" w:cs="Times New Roman"/>
          <w:color w:val="000000" w:themeColor="text1"/>
          <w:sz w:val="24"/>
          <w:szCs w:val="24"/>
        </w:rPr>
      </w:pPr>
      <w:r w:rsidRPr="009A2F4C">
        <w:rPr>
          <w:rFonts w:ascii="Times New Roman" w:hAnsi="Times New Roman" w:cs="Times New Roman"/>
          <w:color w:val="000000" w:themeColor="text1"/>
          <w:szCs w:val="24"/>
        </w:rPr>
        <w:t>SELECT S.SNAME, C.CNAME FROM SALESPEOPLE S</w:t>
      </w:r>
      <w:r w:rsidRPr="009A2F4C">
        <w:rPr>
          <w:rFonts w:ascii="Times New Roman" w:hAnsi="Times New Roman" w:cs="Times New Roman"/>
          <w:color w:val="000000" w:themeColor="text1"/>
          <w:szCs w:val="24"/>
        </w:rPr>
        <w:br/>
        <w:t>LEFT JOIN CUST C ON S.SNUM = C.SNUM</w:t>
      </w:r>
      <w:r w:rsidRPr="009A2F4C">
        <w:rPr>
          <w:rFonts w:ascii="Times New Roman" w:hAnsi="Times New Roman" w:cs="Times New Roman"/>
          <w:color w:val="000000" w:themeColor="text1"/>
          <w:szCs w:val="24"/>
        </w:rPr>
        <w:br/>
        <w:t>UNION</w:t>
      </w:r>
      <w:r w:rsidRPr="009A2F4C">
        <w:rPr>
          <w:rFonts w:ascii="Times New Roman" w:hAnsi="Times New Roman" w:cs="Times New Roman"/>
          <w:color w:val="000000" w:themeColor="text1"/>
          <w:szCs w:val="24"/>
        </w:rPr>
        <w:br/>
        <w:t>SELECT S.SNAME, C.CNAME FROM SALESPEOPLE S</w:t>
      </w:r>
      <w:r w:rsidRPr="009A2F4C">
        <w:rPr>
          <w:rFonts w:ascii="Times New Roman" w:hAnsi="Times New Roman" w:cs="Times New Roman"/>
          <w:color w:val="000000" w:themeColor="text1"/>
          <w:szCs w:val="24"/>
        </w:rPr>
        <w:br/>
        <w:t>RIGHT JOIN CUST C ON S.SNUM = C.SNUM;</w:t>
      </w:r>
    </w:p>
    <w:p w14:paraId="3CD09EE9" w14:textId="4839D8A6" w:rsidR="00D54591" w:rsidRPr="005664D9" w:rsidRDefault="00D54591" w:rsidP="005664D9">
      <w:pPr>
        <w:rPr>
          <w:rFonts w:ascii="Times New Roman" w:hAnsi="Times New Roman" w:cs="Times New Roman"/>
          <w:sz w:val="24"/>
          <w:szCs w:val="24"/>
          <w:lang w:val="en-IN"/>
        </w:rPr>
      </w:pPr>
      <w:r w:rsidRPr="009A2F4C">
        <w:rPr>
          <w:rFonts w:ascii="Times New Roman" w:hAnsi="Times New Roman" w:cs="Times New Roman"/>
          <w:noProof/>
          <w:sz w:val="24"/>
          <w:szCs w:val="24"/>
          <w:lang w:val="en-IN"/>
        </w:rPr>
        <w:drawing>
          <wp:inline distT="0" distB="0" distL="0" distR="0" wp14:anchorId="6E3927CD" wp14:editId="5C287C3E">
            <wp:extent cx="5486400" cy="1790065"/>
            <wp:effectExtent l="0" t="0" r="0" b="635"/>
            <wp:docPr id="172984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41421" name=""/>
                    <pic:cNvPicPr/>
                  </pic:nvPicPr>
                  <pic:blipFill>
                    <a:blip r:embed="rId95"/>
                    <a:stretch>
                      <a:fillRect/>
                    </a:stretch>
                  </pic:blipFill>
                  <pic:spPr>
                    <a:xfrm>
                      <a:off x="0" y="0"/>
                      <a:ext cx="5486400" cy="1790065"/>
                    </a:xfrm>
                    <a:prstGeom prst="rect">
                      <a:avLst/>
                    </a:prstGeom>
                  </pic:spPr>
                </pic:pic>
              </a:graphicData>
            </a:graphic>
          </wp:inline>
        </w:drawing>
      </w:r>
    </w:p>
    <w:p w14:paraId="2CC61CD8" w14:textId="370354F1" w:rsidR="005664D9" w:rsidRPr="005664D9" w:rsidRDefault="005664D9" w:rsidP="005664D9">
      <w:pPr>
        <w:rPr>
          <w:rFonts w:ascii="Times New Roman" w:hAnsi="Times New Roman" w:cs="Times New Roman"/>
          <w:sz w:val="24"/>
          <w:szCs w:val="24"/>
          <w:lang w:val="en-IN"/>
        </w:rPr>
      </w:pPr>
      <w:r w:rsidRPr="005664D9">
        <w:rPr>
          <w:rFonts w:ascii="Times New Roman" w:hAnsi="Times New Roman" w:cs="Times New Roman"/>
          <w:sz w:val="24"/>
          <w:szCs w:val="24"/>
          <w:lang w:val="en-IN"/>
        </w:rPr>
        <w:t xml:space="preserve"> </w:t>
      </w:r>
    </w:p>
    <w:p w14:paraId="7AAA8D8E" w14:textId="3CA96B37" w:rsidR="005664D9" w:rsidRPr="005664D9" w:rsidRDefault="005664D9" w:rsidP="005664D9">
      <w:pPr>
        <w:rPr>
          <w:rFonts w:ascii="Times New Roman" w:hAnsi="Times New Roman" w:cs="Times New Roman"/>
          <w:sz w:val="24"/>
          <w:szCs w:val="24"/>
          <w:lang w:val="en-IN"/>
        </w:rPr>
      </w:pPr>
    </w:p>
    <w:sectPr w:rsidR="005664D9" w:rsidRPr="005664D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71356D6"/>
    <w:multiLevelType w:val="multilevel"/>
    <w:tmpl w:val="10668740"/>
    <w:lvl w:ilvl="0">
      <w:start w:val="1"/>
      <w:numFmt w:val="decimal"/>
      <w:lvlText w:val="%1. "/>
      <w:lvlJc w:val="left"/>
      <w:pPr>
        <w:ind w:left="800" w:hanging="360"/>
      </w:pPr>
      <w:rPr>
        <w:rFonts w:ascii="Times New Roman" w:hAnsi="Times New Roman" w:cs="Times New Roman" w:hint="default"/>
        <w:b w:val="0"/>
        <w:i w:val="0"/>
        <w:sz w:val="24"/>
        <w:szCs w:val="24"/>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1C3001AA"/>
    <w:multiLevelType w:val="hybridMultilevel"/>
    <w:tmpl w:val="32FC5142"/>
    <w:lvl w:ilvl="0" w:tplc="4009000F">
      <w:start w:val="1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6901DB7"/>
    <w:multiLevelType w:val="hybridMultilevel"/>
    <w:tmpl w:val="6300564E"/>
    <w:lvl w:ilvl="0" w:tplc="4009000F">
      <w:start w:val="1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3AC1A6C"/>
    <w:multiLevelType w:val="hybridMultilevel"/>
    <w:tmpl w:val="1A66276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07053556">
    <w:abstractNumId w:val="8"/>
  </w:num>
  <w:num w:numId="2" w16cid:durableId="1764763745">
    <w:abstractNumId w:val="6"/>
  </w:num>
  <w:num w:numId="3" w16cid:durableId="39061464">
    <w:abstractNumId w:val="5"/>
  </w:num>
  <w:num w:numId="4" w16cid:durableId="1838685956">
    <w:abstractNumId w:val="4"/>
  </w:num>
  <w:num w:numId="5" w16cid:durableId="115758423">
    <w:abstractNumId w:val="7"/>
  </w:num>
  <w:num w:numId="6" w16cid:durableId="1640919450">
    <w:abstractNumId w:val="3"/>
  </w:num>
  <w:num w:numId="7" w16cid:durableId="1611203926">
    <w:abstractNumId w:val="2"/>
  </w:num>
  <w:num w:numId="8" w16cid:durableId="1180507011">
    <w:abstractNumId w:val="1"/>
  </w:num>
  <w:num w:numId="9" w16cid:durableId="1118064698">
    <w:abstractNumId w:val="0"/>
  </w:num>
  <w:num w:numId="10" w16cid:durableId="3294077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47403294">
    <w:abstractNumId w:val="10"/>
  </w:num>
  <w:num w:numId="12" w16cid:durableId="319188790">
    <w:abstractNumId w:val="11"/>
  </w:num>
  <w:num w:numId="13" w16cid:durableId="209454415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E7E4A"/>
    <w:rsid w:val="0015074B"/>
    <w:rsid w:val="00232D56"/>
    <w:rsid w:val="0029639D"/>
    <w:rsid w:val="00326F90"/>
    <w:rsid w:val="003438ED"/>
    <w:rsid w:val="003D5D73"/>
    <w:rsid w:val="003F57EB"/>
    <w:rsid w:val="0045386E"/>
    <w:rsid w:val="00467716"/>
    <w:rsid w:val="005153F3"/>
    <w:rsid w:val="005664D9"/>
    <w:rsid w:val="005A2D39"/>
    <w:rsid w:val="005C0FF4"/>
    <w:rsid w:val="006733D7"/>
    <w:rsid w:val="007B53C4"/>
    <w:rsid w:val="0086537C"/>
    <w:rsid w:val="00876B8A"/>
    <w:rsid w:val="008B20E8"/>
    <w:rsid w:val="00912B34"/>
    <w:rsid w:val="0099765D"/>
    <w:rsid w:val="009A2F4C"/>
    <w:rsid w:val="00A160BE"/>
    <w:rsid w:val="00AA1D8D"/>
    <w:rsid w:val="00AC3A5E"/>
    <w:rsid w:val="00AC4443"/>
    <w:rsid w:val="00B47730"/>
    <w:rsid w:val="00BA4A72"/>
    <w:rsid w:val="00CB0664"/>
    <w:rsid w:val="00CB5747"/>
    <w:rsid w:val="00CF7930"/>
    <w:rsid w:val="00D54591"/>
    <w:rsid w:val="00D813C4"/>
    <w:rsid w:val="00D83469"/>
    <w:rsid w:val="00DD3EFB"/>
    <w:rsid w:val="00E327B0"/>
    <w:rsid w:val="00F8646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E579A5"/>
  <w14:defaultImageDpi w14:val="300"/>
  <w15:docId w15:val="{F0643D19-0B67-4859-A241-008B6AC0D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776224">
      <w:bodyDiv w:val="1"/>
      <w:marLeft w:val="0"/>
      <w:marRight w:val="0"/>
      <w:marTop w:val="0"/>
      <w:marBottom w:val="0"/>
      <w:divBdr>
        <w:top w:val="none" w:sz="0" w:space="0" w:color="auto"/>
        <w:left w:val="none" w:sz="0" w:space="0" w:color="auto"/>
        <w:bottom w:val="none" w:sz="0" w:space="0" w:color="auto"/>
        <w:right w:val="none" w:sz="0" w:space="0" w:color="auto"/>
      </w:divBdr>
    </w:div>
    <w:div w:id="301934552">
      <w:bodyDiv w:val="1"/>
      <w:marLeft w:val="0"/>
      <w:marRight w:val="0"/>
      <w:marTop w:val="0"/>
      <w:marBottom w:val="0"/>
      <w:divBdr>
        <w:top w:val="none" w:sz="0" w:space="0" w:color="auto"/>
        <w:left w:val="none" w:sz="0" w:space="0" w:color="auto"/>
        <w:bottom w:val="none" w:sz="0" w:space="0" w:color="auto"/>
        <w:right w:val="none" w:sz="0" w:space="0" w:color="auto"/>
      </w:divBdr>
    </w:div>
    <w:div w:id="1027758932">
      <w:bodyDiv w:val="1"/>
      <w:marLeft w:val="0"/>
      <w:marRight w:val="0"/>
      <w:marTop w:val="0"/>
      <w:marBottom w:val="0"/>
      <w:divBdr>
        <w:top w:val="none" w:sz="0" w:space="0" w:color="auto"/>
        <w:left w:val="none" w:sz="0" w:space="0" w:color="auto"/>
        <w:bottom w:val="none" w:sz="0" w:space="0" w:color="auto"/>
        <w:right w:val="none" w:sz="0" w:space="0" w:color="auto"/>
      </w:divBdr>
    </w:div>
    <w:div w:id="1269896517">
      <w:bodyDiv w:val="1"/>
      <w:marLeft w:val="0"/>
      <w:marRight w:val="0"/>
      <w:marTop w:val="0"/>
      <w:marBottom w:val="0"/>
      <w:divBdr>
        <w:top w:val="none" w:sz="0" w:space="0" w:color="auto"/>
        <w:left w:val="none" w:sz="0" w:space="0" w:color="auto"/>
        <w:bottom w:val="none" w:sz="0" w:space="0" w:color="auto"/>
        <w:right w:val="none" w:sz="0" w:space="0" w:color="auto"/>
      </w:divBdr>
    </w:div>
    <w:div w:id="1557933999">
      <w:bodyDiv w:val="1"/>
      <w:marLeft w:val="0"/>
      <w:marRight w:val="0"/>
      <w:marTop w:val="0"/>
      <w:marBottom w:val="0"/>
      <w:divBdr>
        <w:top w:val="none" w:sz="0" w:space="0" w:color="auto"/>
        <w:left w:val="none" w:sz="0" w:space="0" w:color="auto"/>
        <w:bottom w:val="none" w:sz="0" w:space="0" w:color="auto"/>
        <w:right w:val="none" w:sz="0" w:space="0" w:color="auto"/>
      </w:divBdr>
    </w:div>
    <w:div w:id="16328572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33</Pages>
  <Words>2886</Words>
  <Characters>16452</Characters>
  <Application>Microsoft Office Word</Application>
  <DocSecurity>4</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19300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Ahmed Haji</cp:lastModifiedBy>
  <cp:revision>2</cp:revision>
  <dcterms:created xsi:type="dcterms:W3CDTF">2025-05-16T14:28:00Z</dcterms:created>
  <dcterms:modified xsi:type="dcterms:W3CDTF">2025-05-16T14:28:00Z</dcterms:modified>
  <cp:category/>
</cp:coreProperties>
</file>